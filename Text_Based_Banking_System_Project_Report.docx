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1C472" w14:textId="53779831" w:rsidR="00A21666" w:rsidRDefault="00741BB6" w:rsidP="00741BB6">
      <w:pPr>
        <w:pStyle w:val="Heading1"/>
        <w:jc w:val="center"/>
      </w:pPr>
      <w:r>
        <w:t xml:space="preserve">Python Solidify </w:t>
      </w:r>
      <w:proofErr w:type="gramStart"/>
      <w:r>
        <w:t>Task :</w:t>
      </w:r>
      <w:proofErr w:type="gramEnd"/>
      <w:r>
        <w:t xml:space="preserve"> </w:t>
      </w:r>
      <w:r w:rsidR="003D5362">
        <w:t>Text-Based Banking System</w:t>
      </w:r>
    </w:p>
    <w:p w14:paraId="3A1A023F" w14:textId="77777777" w:rsidR="00A21666" w:rsidRDefault="003D5362">
      <w:pPr>
        <w:pStyle w:val="Heading2"/>
      </w:pPr>
      <w:r>
        <w:t>1. Problem Statement</w:t>
      </w:r>
    </w:p>
    <w:p w14:paraId="12D4F841" w14:textId="77777777" w:rsidR="00A21666" w:rsidRDefault="003D5362" w:rsidP="00F602F1">
      <w:pPr>
        <w:jc w:val="both"/>
      </w:pPr>
      <w:r>
        <w:t xml:space="preserve">The objective of this project is to develop a text-based banking system using Python that allows users to perform basic banking operations through a command-line interface. The system enables users to </w:t>
      </w:r>
      <w:r>
        <w:t>create accounts, deposit and withdraw money, check account balances, and view transaction history. The project reinforces Python concepts such as functions, loops, dictionaries, exception handling, and user input validation.</w:t>
      </w:r>
    </w:p>
    <w:p w14:paraId="0F448AD1" w14:textId="77777777" w:rsidR="00A21666" w:rsidRDefault="003D5362">
      <w:pPr>
        <w:pStyle w:val="Heading2"/>
      </w:pPr>
      <w:r>
        <w:t>2. Approach</w:t>
      </w:r>
    </w:p>
    <w:p w14:paraId="538E260D" w14:textId="77777777" w:rsidR="00A21666" w:rsidRDefault="003D5362" w:rsidP="00F602F1">
      <w:pPr>
        <w:jc w:val="both"/>
      </w:pPr>
      <w:r>
        <w:t>The project follows</w:t>
      </w:r>
      <w:r>
        <w:t xml:space="preserve"> a modular approach where each feature is implemented as a function. It uses a dictionary to store account data, ensuring quick access and modification. Input validation and exception handling ensure reliability and prevent invalid user inputs.</w:t>
      </w:r>
    </w:p>
    <w:p w14:paraId="0F56AE6C" w14:textId="77777777" w:rsidR="00A21666" w:rsidRDefault="003D5362">
      <w:pPr>
        <w:pStyle w:val="Heading2"/>
      </w:pPr>
      <w:r>
        <w:t>3. Technolo</w:t>
      </w:r>
      <w:r>
        <w:t>gies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1666" w14:paraId="5A4DC625" w14:textId="77777777">
        <w:tc>
          <w:tcPr>
            <w:tcW w:w="4320" w:type="dxa"/>
          </w:tcPr>
          <w:p w14:paraId="0B6E15B7" w14:textId="77777777" w:rsidR="00A21666" w:rsidRDefault="003D5362">
            <w:r>
              <w:t>Component</w:t>
            </w:r>
          </w:p>
        </w:tc>
        <w:tc>
          <w:tcPr>
            <w:tcW w:w="4320" w:type="dxa"/>
          </w:tcPr>
          <w:p w14:paraId="1943D4F7" w14:textId="77777777" w:rsidR="00A21666" w:rsidRDefault="003D5362">
            <w:r>
              <w:t>Description</w:t>
            </w:r>
          </w:p>
        </w:tc>
      </w:tr>
      <w:tr w:rsidR="00A21666" w14:paraId="7E280950" w14:textId="77777777">
        <w:tc>
          <w:tcPr>
            <w:tcW w:w="4320" w:type="dxa"/>
          </w:tcPr>
          <w:p w14:paraId="74B75F0B" w14:textId="77777777" w:rsidR="00A21666" w:rsidRDefault="003D5362">
            <w:r>
              <w:t>Language</w:t>
            </w:r>
          </w:p>
        </w:tc>
        <w:tc>
          <w:tcPr>
            <w:tcW w:w="4320" w:type="dxa"/>
          </w:tcPr>
          <w:p w14:paraId="39C60E86" w14:textId="77777777" w:rsidR="00A21666" w:rsidRDefault="003D5362">
            <w:r>
              <w:t>Python 3</w:t>
            </w:r>
          </w:p>
        </w:tc>
      </w:tr>
      <w:tr w:rsidR="00A21666" w14:paraId="593606EA" w14:textId="77777777">
        <w:tc>
          <w:tcPr>
            <w:tcW w:w="4320" w:type="dxa"/>
          </w:tcPr>
          <w:p w14:paraId="60FA2BB6" w14:textId="77777777" w:rsidR="00A21666" w:rsidRDefault="003D5362">
            <w:r>
              <w:t>Modules Used</w:t>
            </w:r>
          </w:p>
        </w:tc>
        <w:tc>
          <w:tcPr>
            <w:tcW w:w="4320" w:type="dxa"/>
          </w:tcPr>
          <w:p w14:paraId="786BC373" w14:textId="77777777" w:rsidR="00A21666" w:rsidRDefault="003D5362">
            <w:r>
              <w:t>datetime, sys</w:t>
            </w:r>
          </w:p>
        </w:tc>
      </w:tr>
      <w:tr w:rsidR="00A21666" w14:paraId="057F15A4" w14:textId="77777777">
        <w:tc>
          <w:tcPr>
            <w:tcW w:w="4320" w:type="dxa"/>
          </w:tcPr>
          <w:p w14:paraId="08B42DD5" w14:textId="77777777" w:rsidR="00A21666" w:rsidRDefault="003D5362">
            <w:r>
              <w:t>Data Structure</w:t>
            </w:r>
          </w:p>
        </w:tc>
        <w:tc>
          <w:tcPr>
            <w:tcW w:w="4320" w:type="dxa"/>
          </w:tcPr>
          <w:p w14:paraId="034EEA4C" w14:textId="77777777" w:rsidR="00A21666" w:rsidRDefault="003D5362">
            <w:r>
              <w:t>Dictionary</w:t>
            </w:r>
          </w:p>
        </w:tc>
      </w:tr>
      <w:tr w:rsidR="00A21666" w14:paraId="5E1F9C23" w14:textId="77777777">
        <w:tc>
          <w:tcPr>
            <w:tcW w:w="4320" w:type="dxa"/>
          </w:tcPr>
          <w:p w14:paraId="776DF89D" w14:textId="77777777" w:rsidR="00A21666" w:rsidRDefault="003D5362">
            <w:r>
              <w:t>IDE Used</w:t>
            </w:r>
          </w:p>
        </w:tc>
        <w:tc>
          <w:tcPr>
            <w:tcW w:w="4320" w:type="dxa"/>
          </w:tcPr>
          <w:p w14:paraId="50E78D2B" w14:textId="77777777" w:rsidR="00A21666" w:rsidRDefault="003D5362">
            <w:r>
              <w:t>VS Code / PyCharm</w:t>
            </w:r>
          </w:p>
        </w:tc>
      </w:tr>
      <w:tr w:rsidR="00A21666" w14:paraId="13BC020F" w14:textId="77777777">
        <w:tc>
          <w:tcPr>
            <w:tcW w:w="4320" w:type="dxa"/>
          </w:tcPr>
          <w:p w14:paraId="7DB5CBAB" w14:textId="77777777" w:rsidR="00A21666" w:rsidRDefault="003D5362">
            <w:r>
              <w:t>Interface</w:t>
            </w:r>
          </w:p>
        </w:tc>
        <w:tc>
          <w:tcPr>
            <w:tcW w:w="4320" w:type="dxa"/>
          </w:tcPr>
          <w:p w14:paraId="425360F9" w14:textId="77777777" w:rsidR="00A21666" w:rsidRDefault="003D5362">
            <w:r>
              <w:t>Command-line (Text-based)</w:t>
            </w:r>
          </w:p>
        </w:tc>
      </w:tr>
    </w:tbl>
    <w:p w14:paraId="1ABD7C19" w14:textId="77777777" w:rsidR="000E3D99" w:rsidRDefault="000E3D99" w:rsidP="000E3D99">
      <w:pPr>
        <w:pStyle w:val="Heading2"/>
      </w:pPr>
      <w:r>
        <w:rPr>
          <w:rStyle w:val="Strong"/>
          <w:b/>
          <w:bCs/>
        </w:rPr>
        <w:t>4. Code Explanation</w:t>
      </w:r>
    </w:p>
    <w:p w14:paraId="724E8A2B" w14:textId="77777777" w:rsidR="000E3D99" w:rsidRDefault="000E3D99" w:rsidP="000E3D99">
      <w:pPr>
        <w:pStyle w:val="NormalWeb"/>
      </w:pPr>
      <w:r>
        <w:t>The system includes the following main functions:</w:t>
      </w:r>
    </w:p>
    <w:p w14:paraId="4A179193" w14:textId="77777777" w:rsidR="000E3D99" w:rsidRDefault="000E3D99" w:rsidP="000E3D99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b/>
          <w:bCs/>
        </w:rPr>
        <w:t>create_</w:t>
      </w:r>
      <w:proofErr w:type="gramStart"/>
      <w:r>
        <w:rPr>
          <w:rStyle w:val="HTMLCode"/>
          <w:b/>
          <w:bCs/>
        </w:rPr>
        <w:t>account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–</w:t>
      </w:r>
      <w:r>
        <w:br/>
        <w:t>Creates a new bank account after verifying that the user’s age is 18 or above.</w:t>
      </w:r>
      <w:r>
        <w:br/>
        <w:t>Optionally allows the user to set a 4-digit security PIN during account creation.</w:t>
      </w:r>
    </w:p>
    <w:p w14:paraId="05389B48" w14:textId="77777777" w:rsidR="000E3D99" w:rsidRDefault="000E3D99" w:rsidP="000E3D99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b/>
          <w:bCs/>
        </w:rPr>
        <w:t>set_</w:t>
      </w:r>
      <w:proofErr w:type="gramStart"/>
      <w:r>
        <w:rPr>
          <w:rStyle w:val="HTMLCode"/>
          <w:b/>
          <w:bCs/>
        </w:rPr>
        <w:t>pin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–</w:t>
      </w:r>
      <w:r>
        <w:br/>
        <w:t>Lets the user create or update a 4-digit PIN for securing the account.</w:t>
      </w:r>
      <w:r>
        <w:br/>
        <w:t>The PIN is stored in encrypted (hashed) format for security.</w:t>
      </w:r>
    </w:p>
    <w:p w14:paraId="67A9DBB1" w14:textId="77777777" w:rsidR="000E3D99" w:rsidRDefault="000E3D99" w:rsidP="000E3D99">
      <w:pPr>
        <w:pStyle w:val="NormalWeb"/>
        <w:numPr>
          <w:ilvl w:val="0"/>
          <w:numId w:val="11"/>
        </w:numPr>
      </w:pPr>
      <w:proofErr w:type="gramStart"/>
      <w:r>
        <w:rPr>
          <w:rStyle w:val="HTMLCode"/>
          <w:b/>
          <w:bCs/>
        </w:rPr>
        <w:t>authenticate(</w:t>
      </w:r>
      <w:proofErr w:type="gramEnd"/>
      <w:r>
        <w:rPr>
          <w:rStyle w:val="HTMLCode"/>
          <w:b/>
          <w:bCs/>
        </w:rPr>
        <w:t>)</w:t>
      </w:r>
      <w:r>
        <w:t xml:space="preserve"> –</w:t>
      </w:r>
      <w:r>
        <w:br/>
        <w:t>Verifies whether the entered PIN matches the stored hashed PIN before allowing any banking transaction.</w:t>
      </w:r>
    </w:p>
    <w:p w14:paraId="7A5DFA87" w14:textId="77777777" w:rsidR="000E3D99" w:rsidRDefault="000E3D99" w:rsidP="000E3D99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b/>
          <w:bCs/>
        </w:rPr>
        <w:t>deposit_</w:t>
      </w:r>
      <w:proofErr w:type="gramStart"/>
      <w:r>
        <w:rPr>
          <w:rStyle w:val="HTMLCode"/>
          <w:b/>
          <w:bCs/>
        </w:rPr>
        <w:t>money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–</w:t>
      </w:r>
      <w:r>
        <w:br/>
        <w:t>Allows the user to deposit money into their account after successful PIN verification.</w:t>
      </w:r>
      <w:r>
        <w:br/>
        <w:t>Ensures that the entered amount is positive.</w:t>
      </w:r>
    </w:p>
    <w:p w14:paraId="0260F619" w14:textId="77777777" w:rsidR="000E3D99" w:rsidRDefault="000E3D99" w:rsidP="000E3D99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b/>
          <w:bCs/>
        </w:rPr>
        <w:lastRenderedPageBreak/>
        <w:t>withdraw_</w:t>
      </w:r>
      <w:proofErr w:type="gramStart"/>
      <w:r>
        <w:rPr>
          <w:rStyle w:val="HTMLCode"/>
          <w:b/>
          <w:bCs/>
        </w:rPr>
        <w:t>money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–</w:t>
      </w:r>
      <w:r>
        <w:br/>
        <w:t>Allows the user to withdraw money from their account after entering the correct PIN.</w:t>
      </w:r>
      <w:r>
        <w:br/>
        <w:t>Checks if the account has sufficient balance before processing the withdrawal.</w:t>
      </w:r>
    </w:p>
    <w:p w14:paraId="5CCDC3AB" w14:textId="77777777" w:rsidR="000E3D99" w:rsidRDefault="000E3D99" w:rsidP="000E3D99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b/>
          <w:bCs/>
        </w:rPr>
        <w:t>view_</w:t>
      </w:r>
      <w:proofErr w:type="gramStart"/>
      <w:r>
        <w:rPr>
          <w:rStyle w:val="HTMLCode"/>
          <w:b/>
          <w:bCs/>
        </w:rPr>
        <w:t>balance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–</w:t>
      </w:r>
      <w:r>
        <w:br/>
        <w:t>Displays the current balance of the user’s account after PIN verification.</w:t>
      </w:r>
    </w:p>
    <w:p w14:paraId="5CD865DE" w14:textId="77777777" w:rsidR="000E3D99" w:rsidRDefault="000E3D99" w:rsidP="000E3D99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b/>
          <w:bCs/>
        </w:rPr>
        <w:t>transaction_</w:t>
      </w:r>
      <w:proofErr w:type="gramStart"/>
      <w:r>
        <w:rPr>
          <w:rStyle w:val="HTMLCode"/>
          <w:b/>
          <w:bCs/>
        </w:rPr>
        <w:t>history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–</w:t>
      </w:r>
      <w:r>
        <w:br/>
        <w:t>Displays all previous transactions (deposits, withdrawals, and account creation) along with date and time.</w:t>
      </w:r>
    </w:p>
    <w:p w14:paraId="74C8D1F5" w14:textId="77777777" w:rsidR="000E3D99" w:rsidRDefault="000E3D99" w:rsidP="000E3D99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b/>
          <w:bCs/>
        </w:rPr>
        <w:t>run_</w:t>
      </w:r>
      <w:proofErr w:type="gramStart"/>
      <w:r>
        <w:rPr>
          <w:rStyle w:val="HTMLCode"/>
          <w:b/>
          <w:bCs/>
        </w:rPr>
        <w:t>tests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–</w:t>
      </w:r>
      <w:r>
        <w:br/>
        <w:t>Automatically runs predefined test cases to verify all major functions such as account creation, deposit, withdrawal, and PIN verification.</w:t>
      </w:r>
    </w:p>
    <w:p w14:paraId="572B9BD0" w14:textId="77777777" w:rsidR="000E3D99" w:rsidRDefault="000E3D99" w:rsidP="000E3D99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b/>
          <w:bCs/>
        </w:rPr>
        <w:t>interactive_</w:t>
      </w:r>
      <w:proofErr w:type="gramStart"/>
      <w:r>
        <w:rPr>
          <w:rStyle w:val="HTMLCode"/>
          <w:b/>
          <w:bCs/>
        </w:rPr>
        <w:t>mode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–</w:t>
      </w:r>
      <w:r>
        <w:br/>
        <w:t>Provides a menu-driven interface that allows the user to perform all banking operations such as creating accounts, setting PINs, depositing, withdrawing, and viewing balances interactively.</w:t>
      </w:r>
    </w:p>
    <w:p w14:paraId="687CD358" w14:textId="77777777" w:rsidR="00401726" w:rsidRDefault="00401726"/>
    <w:p w14:paraId="11A12104" w14:textId="3A166EED" w:rsidR="00741BB6" w:rsidRDefault="00741BB6" w:rsidP="00741BB6">
      <w:pPr>
        <w:pStyle w:val="Heading2"/>
      </w:pPr>
      <w:r>
        <w:t>5.</w:t>
      </w:r>
      <w:r>
        <w:t xml:space="preserve"> </w:t>
      </w:r>
      <w:r>
        <w:t xml:space="preserve">Test Cases and </w:t>
      </w:r>
      <w:proofErr w:type="gramStart"/>
      <w:r>
        <w:t>Output</w:t>
      </w:r>
      <w:r>
        <w:t xml:space="preserve"> :</w:t>
      </w:r>
      <w:proofErr w:type="gramEnd"/>
      <w:r>
        <w:t xml:space="preserve"> </w:t>
      </w:r>
    </w:p>
    <w:p w14:paraId="09AA5703" w14:textId="3EEF79B8" w:rsidR="00741BB6" w:rsidRDefault="009B5628" w:rsidP="00741BB6">
      <w:r w:rsidRPr="009B5628">
        <w:drawing>
          <wp:anchor distT="0" distB="0" distL="114300" distR="114300" simplePos="0" relativeHeight="251621376" behindDoc="1" locked="0" layoutInCell="1" allowOverlap="1" wp14:anchorId="239AED58" wp14:editId="4F7CB32C">
            <wp:simplePos x="0" y="0"/>
            <wp:positionH relativeFrom="column">
              <wp:posOffset>594360</wp:posOffset>
            </wp:positionH>
            <wp:positionV relativeFrom="paragraph">
              <wp:posOffset>309245</wp:posOffset>
            </wp:positionV>
            <wp:extent cx="3391458" cy="23088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362" cy="2310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F99D5" w14:textId="1EF52DEC" w:rsidR="00741BB6" w:rsidRPr="00741BB6" w:rsidRDefault="00741BB6" w:rsidP="00741BB6"/>
    <w:p w14:paraId="6B57680C" w14:textId="7DF26BB5" w:rsidR="00741BB6" w:rsidRDefault="00741BB6"/>
    <w:p w14:paraId="581AFEF4" w14:textId="3F5F57FF" w:rsidR="009B5628" w:rsidRPr="009B5628" w:rsidRDefault="009B5628" w:rsidP="009B5628"/>
    <w:p w14:paraId="47BFA110" w14:textId="1D92AAF9" w:rsidR="009B5628" w:rsidRPr="009B5628" w:rsidRDefault="009B5628" w:rsidP="009B5628"/>
    <w:p w14:paraId="1EB5C2DD" w14:textId="3E0158CD" w:rsidR="009B5628" w:rsidRPr="009B5628" w:rsidRDefault="009B5628" w:rsidP="009B5628"/>
    <w:p w14:paraId="54B87302" w14:textId="4320F8F4" w:rsidR="009B5628" w:rsidRPr="009B5628" w:rsidRDefault="009B5628" w:rsidP="009B5628"/>
    <w:p w14:paraId="62FB91B0" w14:textId="6811001A" w:rsidR="009B5628" w:rsidRPr="009B5628" w:rsidRDefault="009B5628" w:rsidP="009B5628"/>
    <w:p w14:paraId="6F3DC640" w14:textId="2FEB792A" w:rsidR="009B5628" w:rsidRPr="009B5628" w:rsidRDefault="009B5628" w:rsidP="009B5628"/>
    <w:p w14:paraId="77941A18" w14:textId="07BA02C2" w:rsidR="009B5628" w:rsidRDefault="009B5628" w:rsidP="009B5628"/>
    <w:p w14:paraId="06087FA8" w14:textId="1C48E544" w:rsidR="009B5628" w:rsidRDefault="009B5628" w:rsidP="009B5628">
      <w:pPr>
        <w:tabs>
          <w:tab w:val="left" w:pos="2304"/>
        </w:tabs>
      </w:pPr>
      <w:r>
        <w:tab/>
        <w:t xml:space="preserve"> </w:t>
      </w:r>
    </w:p>
    <w:p w14:paraId="6E7EF661" w14:textId="65C74D7E" w:rsidR="009B5628" w:rsidRPr="009B5628" w:rsidRDefault="00773526" w:rsidP="009B5628">
      <w:pPr>
        <w:tabs>
          <w:tab w:val="left" w:pos="2304"/>
        </w:tabs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1498C0F" wp14:editId="53DE21B7">
            <wp:simplePos x="0" y="0"/>
            <wp:positionH relativeFrom="column">
              <wp:posOffset>-601980</wp:posOffset>
            </wp:positionH>
            <wp:positionV relativeFrom="paragraph">
              <wp:posOffset>2410460</wp:posOffset>
            </wp:positionV>
            <wp:extent cx="2881812" cy="739140"/>
            <wp:effectExtent l="0" t="0" r="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812" cy="73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628">
        <w:rPr>
          <w:noProof/>
        </w:rPr>
        <w:drawing>
          <wp:anchor distT="0" distB="0" distL="114300" distR="114300" simplePos="0" relativeHeight="251656192" behindDoc="1" locked="0" layoutInCell="1" allowOverlap="1" wp14:anchorId="6AA7F16B" wp14:editId="08215F86">
            <wp:simplePos x="0" y="0"/>
            <wp:positionH relativeFrom="column">
              <wp:posOffset>2324100</wp:posOffset>
            </wp:positionH>
            <wp:positionV relativeFrom="paragraph">
              <wp:posOffset>238760</wp:posOffset>
            </wp:positionV>
            <wp:extent cx="3230880" cy="906264"/>
            <wp:effectExtent l="0" t="0" r="7620" b="82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906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628">
        <w:rPr>
          <w:noProof/>
        </w:rPr>
        <w:drawing>
          <wp:anchor distT="0" distB="0" distL="114300" distR="114300" simplePos="0" relativeHeight="251639808" behindDoc="1" locked="0" layoutInCell="1" allowOverlap="1" wp14:anchorId="04D2DA4D" wp14:editId="1EF82723">
            <wp:simplePos x="0" y="0"/>
            <wp:positionH relativeFrom="column">
              <wp:posOffset>-388620</wp:posOffset>
            </wp:positionH>
            <wp:positionV relativeFrom="paragraph">
              <wp:posOffset>238760</wp:posOffset>
            </wp:positionV>
            <wp:extent cx="2815225" cy="1036320"/>
            <wp:effectExtent l="0" t="0" r="444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225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A2EC9" w14:textId="3E5732E6" w:rsidR="0041661F" w:rsidRDefault="0041661F" w:rsidP="00741BB6">
      <w:pPr>
        <w:pStyle w:val="Heading2"/>
      </w:pPr>
    </w:p>
    <w:p w14:paraId="56BC9B02" w14:textId="08A496F7" w:rsidR="0041661F" w:rsidRDefault="0041661F" w:rsidP="00741BB6">
      <w:pPr>
        <w:pStyle w:val="Heading2"/>
      </w:pPr>
    </w:p>
    <w:p w14:paraId="64731AE9" w14:textId="2D402FD0" w:rsidR="0041661F" w:rsidRDefault="000E3D99" w:rsidP="00741BB6">
      <w:pPr>
        <w:pStyle w:val="Heading2"/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14F49464" wp14:editId="7576B943">
            <wp:simplePos x="0" y="0"/>
            <wp:positionH relativeFrom="column">
              <wp:posOffset>586740</wp:posOffset>
            </wp:positionH>
            <wp:positionV relativeFrom="paragraph">
              <wp:posOffset>110490</wp:posOffset>
            </wp:positionV>
            <wp:extent cx="3406185" cy="1318260"/>
            <wp:effectExtent l="0" t="0" r="381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85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CFE83" w14:textId="16524E99" w:rsidR="0041661F" w:rsidRDefault="0041661F" w:rsidP="00741BB6">
      <w:pPr>
        <w:pStyle w:val="Heading2"/>
      </w:pPr>
    </w:p>
    <w:p w14:paraId="218E35C2" w14:textId="22D29431" w:rsidR="0041661F" w:rsidRDefault="0041661F" w:rsidP="00741BB6">
      <w:pPr>
        <w:pStyle w:val="Heading2"/>
      </w:pPr>
    </w:p>
    <w:p w14:paraId="0EB20150" w14:textId="046EE9B5" w:rsidR="0041661F" w:rsidRDefault="0041661F" w:rsidP="00741BB6">
      <w:pPr>
        <w:pStyle w:val="Heading2"/>
      </w:pPr>
    </w:p>
    <w:p w14:paraId="53C155E3" w14:textId="4082C86A" w:rsidR="0041661F" w:rsidRDefault="0041661F" w:rsidP="00741BB6">
      <w:pPr>
        <w:pStyle w:val="Heading2"/>
      </w:pPr>
    </w:p>
    <w:p w14:paraId="5988E60B" w14:textId="49F9402D" w:rsidR="0041661F" w:rsidRDefault="0041661F" w:rsidP="00741BB6">
      <w:pPr>
        <w:pStyle w:val="Heading2"/>
      </w:pPr>
    </w:p>
    <w:p w14:paraId="0DB56681" w14:textId="63400282" w:rsidR="0041661F" w:rsidRDefault="000E3D99" w:rsidP="00741BB6">
      <w:pPr>
        <w:pStyle w:val="Heading2"/>
      </w:pPr>
      <w:r w:rsidRPr="000D1657">
        <w:drawing>
          <wp:anchor distT="0" distB="0" distL="114300" distR="114300" simplePos="0" relativeHeight="251706368" behindDoc="1" locked="0" layoutInCell="1" allowOverlap="1" wp14:anchorId="7575BD38" wp14:editId="154F9CD1">
            <wp:simplePos x="0" y="0"/>
            <wp:positionH relativeFrom="column">
              <wp:posOffset>541020</wp:posOffset>
            </wp:positionH>
            <wp:positionV relativeFrom="paragraph">
              <wp:posOffset>106680</wp:posOffset>
            </wp:positionV>
            <wp:extent cx="3810000" cy="1782853"/>
            <wp:effectExtent l="0" t="0" r="0" b="825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82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440F8" w14:textId="5B7CF140" w:rsidR="0041661F" w:rsidRDefault="0041661F" w:rsidP="00741BB6">
      <w:pPr>
        <w:pStyle w:val="Heading2"/>
      </w:pPr>
    </w:p>
    <w:p w14:paraId="3133A06B" w14:textId="7CF8B396" w:rsidR="0041661F" w:rsidRDefault="0041661F" w:rsidP="00741BB6">
      <w:pPr>
        <w:pStyle w:val="Heading2"/>
      </w:pPr>
    </w:p>
    <w:p w14:paraId="5C81B5CC" w14:textId="51058D7F" w:rsidR="0041661F" w:rsidRDefault="0041661F" w:rsidP="00741BB6">
      <w:pPr>
        <w:pStyle w:val="Heading2"/>
      </w:pPr>
    </w:p>
    <w:p w14:paraId="5D25C2DE" w14:textId="44E7B257" w:rsidR="0041661F" w:rsidRDefault="0041661F" w:rsidP="00741BB6">
      <w:pPr>
        <w:pStyle w:val="Heading2"/>
      </w:pPr>
    </w:p>
    <w:p w14:paraId="0161720C" w14:textId="1B7F21D5" w:rsidR="00560EF2" w:rsidRDefault="00560EF2" w:rsidP="00741BB6">
      <w:pPr>
        <w:pStyle w:val="Heading2"/>
      </w:pPr>
    </w:p>
    <w:p w14:paraId="2AEC08EF" w14:textId="2C1708B7" w:rsidR="00560EF2" w:rsidRDefault="00560EF2" w:rsidP="00741BB6">
      <w:pPr>
        <w:pStyle w:val="Heading2"/>
      </w:pPr>
    </w:p>
    <w:p w14:paraId="20AAF81F" w14:textId="4BD30FFD" w:rsidR="00560EF2" w:rsidRDefault="00560EF2" w:rsidP="00741BB6">
      <w:pPr>
        <w:pStyle w:val="Heading2"/>
      </w:pPr>
    </w:p>
    <w:p w14:paraId="6AE933AF" w14:textId="7B193C71" w:rsidR="00560EF2" w:rsidRDefault="000E3D99" w:rsidP="00741BB6">
      <w:pPr>
        <w:pStyle w:val="Heading2"/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55D91292" wp14:editId="0A2D1C4C">
            <wp:simplePos x="0" y="0"/>
            <wp:positionH relativeFrom="column">
              <wp:posOffset>1000760</wp:posOffset>
            </wp:positionH>
            <wp:positionV relativeFrom="paragraph">
              <wp:posOffset>39370</wp:posOffset>
            </wp:positionV>
            <wp:extent cx="2712720" cy="139636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39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8A874" w14:textId="611DAE63" w:rsidR="00560EF2" w:rsidRDefault="00560EF2" w:rsidP="00741BB6">
      <w:pPr>
        <w:pStyle w:val="Heading2"/>
      </w:pPr>
    </w:p>
    <w:p w14:paraId="3C71D5E3" w14:textId="762745AB" w:rsidR="000D1657" w:rsidRDefault="000D1657" w:rsidP="000D1657"/>
    <w:p w14:paraId="5BA8BA04" w14:textId="72F4FFE5" w:rsidR="000D1657" w:rsidRDefault="000D1657" w:rsidP="000D1657"/>
    <w:p w14:paraId="3C09E93B" w14:textId="63454BC8" w:rsidR="000D1657" w:rsidRDefault="000D1657" w:rsidP="000D1657"/>
    <w:p w14:paraId="74791F34" w14:textId="65AF0F24" w:rsidR="000D1657" w:rsidRDefault="000D1657" w:rsidP="000D1657"/>
    <w:p w14:paraId="07E4BEA9" w14:textId="77777777" w:rsidR="000D1657" w:rsidRPr="000D1657" w:rsidRDefault="000D1657" w:rsidP="000D1657"/>
    <w:p w14:paraId="6E93E07E" w14:textId="0F70ABBA" w:rsidR="00741BB6" w:rsidRDefault="00741BB6" w:rsidP="00741BB6">
      <w:pPr>
        <w:pStyle w:val="Heading2"/>
      </w:pPr>
      <w:r>
        <w:lastRenderedPageBreak/>
        <w:t>6</w:t>
      </w:r>
      <w:r>
        <w:t xml:space="preserve">. </w:t>
      </w:r>
      <w:proofErr w:type="gramStart"/>
      <w:r>
        <w:t>Code</w:t>
      </w:r>
      <w:r>
        <w:t xml:space="preserve"> :</w:t>
      </w:r>
      <w:proofErr w:type="gramEnd"/>
      <w:r>
        <w:t xml:space="preserve"> </w:t>
      </w:r>
    </w:p>
    <w:p w14:paraId="32C2CC83" w14:textId="762C8F2F" w:rsidR="00741BB6" w:rsidRDefault="00741BB6" w:rsidP="00741BB6"/>
    <w:p w14:paraId="721399BF" w14:textId="77777777" w:rsidR="000D1657" w:rsidRDefault="000D1657" w:rsidP="000D1657">
      <w:proofErr w:type="gramStart"/>
      <w:r>
        <w:t>#!/</w:t>
      </w:r>
      <w:proofErr w:type="gramEnd"/>
      <w:r>
        <w:t>usr/bin/env python3</w:t>
      </w:r>
    </w:p>
    <w:p w14:paraId="74FE230E" w14:textId="77777777" w:rsidR="000D1657" w:rsidRDefault="000D1657" w:rsidP="000D1657">
      <w:r>
        <w:t>"""</w:t>
      </w:r>
    </w:p>
    <w:p w14:paraId="5493B4DD" w14:textId="77777777" w:rsidR="000D1657" w:rsidRDefault="000D1657" w:rsidP="000D1657">
      <w:r>
        <w:t>bank_system_with_pin_fixed_create.py</w:t>
      </w:r>
    </w:p>
    <w:p w14:paraId="418E67F7" w14:textId="77777777" w:rsidR="000D1657" w:rsidRDefault="000D1657" w:rsidP="000D1657">
      <w:r>
        <w:t>- Same as previous PIN-enabled banking system, but the interactive</w:t>
      </w:r>
    </w:p>
    <w:p w14:paraId="0F3734DE" w14:textId="77777777" w:rsidR="000D1657" w:rsidRDefault="000D1657" w:rsidP="000D1657">
      <w:r>
        <w:t xml:space="preserve">  account creation flow now re-prompts when age &lt; 18 (and shows a clear message).</w:t>
      </w:r>
    </w:p>
    <w:p w14:paraId="53F3DCB9" w14:textId="77777777" w:rsidR="000D1657" w:rsidRDefault="000D1657" w:rsidP="000D1657">
      <w:r>
        <w:t>"""</w:t>
      </w:r>
    </w:p>
    <w:p w14:paraId="4D678843" w14:textId="77777777" w:rsidR="000D1657" w:rsidRDefault="000D1657" w:rsidP="000D1657"/>
    <w:p w14:paraId="17E35120" w14:textId="77777777" w:rsidR="000D1657" w:rsidRDefault="000D1657" w:rsidP="000D1657">
      <w:r>
        <w:t>from datetime import datetime</w:t>
      </w:r>
    </w:p>
    <w:p w14:paraId="06AC09DA" w14:textId="77777777" w:rsidR="000D1657" w:rsidRDefault="000D1657" w:rsidP="000D1657">
      <w:r>
        <w:t xml:space="preserve">import </w:t>
      </w:r>
      <w:proofErr w:type="spellStart"/>
      <w:r>
        <w:t>hashlib</w:t>
      </w:r>
      <w:proofErr w:type="spellEnd"/>
    </w:p>
    <w:p w14:paraId="11029FC7" w14:textId="77777777" w:rsidR="000D1657" w:rsidRDefault="000D1657" w:rsidP="000D1657">
      <w:r>
        <w:t>import re</w:t>
      </w:r>
    </w:p>
    <w:p w14:paraId="2CB855E2" w14:textId="77777777" w:rsidR="000D1657" w:rsidRDefault="000D1657" w:rsidP="000D1657">
      <w:r>
        <w:t>import traceback</w:t>
      </w:r>
    </w:p>
    <w:p w14:paraId="36C3889B" w14:textId="77777777" w:rsidR="000D1657" w:rsidRDefault="000D1657" w:rsidP="000D1657"/>
    <w:p w14:paraId="065C836B" w14:textId="77777777" w:rsidR="000D1657" w:rsidRDefault="000D1657" w:rsidP="000D1657">
      <w:r>
        <w:t># -------------------------</w:t>
      </w:r>
    </w:p>
    <w:p w14:paraId="262A62EF" w14:textId="77777777" w:rsidR="000D1657" w:rsidRDefault="000D1657" w:rsidP="000D1657">
      <w:r>
        <w:t># Core in-memory data store</w:t>
      </w:r>
    </w:p>
    <w:p w14:paraId="4322341B" w14:textId="77777777" w:rsidR="000D1657" w:rsidRDefault="000D1657" w:rsidP="000D1657">
      <w:r>
        <w:t># -------------------------</w:t>
      </w:r>
    </w:p>
    <w:p w14:paraId="1235BC04" w14:textId="77777777" w:rsidR="000D1657" w:rsidRDefault="000D1657" w:rsidP="000D1657">
      <w:r>
        <w:t>accounts = {}</w:t>
      </w:r>
    </w:p>
    <w:p w14:paraId="327A8E84" w14:textId="77777777" w:rsidR="000D1657" w:rsidRDefault="000D1657" w:rsidP="000D1657">
      <w:r>
        <w:t>NEXT_ACCOUNT_START = 1001</w:t>
      </w:r>
    </w:p>
    <w:p w14:paraId="22BA261C" w14:textId="77777777" w:rsidR="000D1657" w:rsidRDefault="000D1657" w:rsidP="000D1657">
      <w:r>
        <w:t xml:space="preserve">PIN_RE = </w:t>
      </w:r>
      <w:proofErr w:type="spellStart"/>
      <w:proofErr w:type="gramStart"/>
      <w:r>
        <w:t>re.compile</w:t>
      </w:r>
      <w:proofErr w:type="spellEnd"/>
      <w:proofErr w:type="gramEnd"/>
      <w:r>
        <w:t>(r"^\d{4}$")</w:t>
      </w:r>
    </w:p>
    <w:p w14:paraId="5A54D6F0" w14:textId="77777777" w:rsidR="000D1657" w:rsidRDefault="000D1657" w:rsidP="000D1657"/>
    <w:p w14:paraId="03C69C11" w14:textId="77777777" w:rsidR="000D1657" w:rsidRDefault="000D1657" w:rsidP="000D1657">
      <w:r>
        <w:t xml:space="preserve">def </w:t>
      </w:r>
      <w:proofErr w:type="spellStart"/>
      <w:r>
        <w:t>generate_account_</w:t>
      </w:r>
      <w:proofErr w:type="gramStart"/>
      <w:r>
        <w:t>number</w:t>
      </w:r>
      <w:proofErr w:type="spellEnd"/>
      <w:r>
        <w:t>(</w:t>
      </w:r>
      <w:proofErr w:type="gramEnd"/>
      <w:r>
        <w:t>):</w:t>
      </w:r>
    </w:p>
    <w:p w14:paraId="755DFAB6" w14:textId="77777777" w:rsidR="000D1657" w:rsidRDefault="000D1657" w:rsidP="000D1657">
      <w:r>
        <w:t xml:space="preserve">    """Generate a unique account number string."""</w:t>
      </w:r>
    </w:p>
    <w:p w14:paraId="3167FD59" w14:textId="77777777" w:rsidR="000D1657" w:rsidRDefault="000D1657" w:rsidP="000D1657">
      <w:r>
        <w:t xml:space="preserve">    return </w:t>
      </w:r>
      <w:proofErr w:type="gramStart"/>
      <w:r>
        <w:t>str(</w:t>
      </w:r>
      <w:proofErr w:type="gramEnd"/>
      <w:r>
        <w:t xml:space="preserve">NEXT_ACCOUNT_START + </w:t>
      </w:r>
      <w:proofErr w:type="spellStart"/>
      <w:r>
        <w:t>len</w:t>
      </w:r>
      <w:proofErr w:type="spellEnd"/>
      <w:r>
        <w:t>(accounts))</w:t>
      </w:r>
    </w:p>
    <w:p w14:paraId="7D6F0217" w14:textId="77777777" w:rsidR="000D1657" w:rsidRDefault="000D1657" w:rsidP="000D1657"/>
    <w:p w14:paraId="26B0267E" w14:textId="77777777" w:rsidR="000D1657" w:rsidRDefault="000D1657" w:rsidP="000D1657">
      <w:r>
        <w:t xml:space="preserve">def </w:t>
      </w:r>
      <w:proofErr w:type="spellStart"/>
      <w:r>
        <w:t>now_</w:t>
      </w:r>
      <w:proofErr w:type="gramStart"/>
      <w:r>
        <w:t>ts</w:t>
      </w:r>
      <w:proofErr w:type="spellEnd"/>
      <w:r>
        <w:t>(</w:t>
      </w:r>
      <w:proofErr w:type="gramEnd"/>
      <w:r>
        <w:t>):</w:t>
      </w:r>
    </w:p>
    <w:p w14:paraId="4EC1663F" w14:textId="77777777" w:rsidR="000D1657" w:rsidRDefault="000D1657" w:rsidP="000D1657">
      <w:r>
        <w:lastRenderedPageBreak/>
        <w:t xml:space="preserve">    return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strftime</w:t>
      </w:r>
      <w:proofErr w:type="spellEnd"/>
      <w:r>
        <w:t>("%Y-%m-%d %H:%M:%S")</w:t>
      </w:r>
    </w:p>
    <w:p w14:paraId="6C7C5ABF" w14:textId="77777777" w:rsidR="000D1657" w:rsidRDefault="000D1657" w:rsidP="000D1657"/>
    <w:p w14:paraId="79B245BF" w14:textId="77777777" w:rsidR="000D1657" w:rsidRDefault="000D1657" w:rsidP="000D1657">
      <w:r>
        <w:t># -------------------------</w:t>
      </w:r>
    </w:p>
    <w:p w14:paraId="472AB409" w14:textId="77777777" w:rsidR="000D1657" w:rsidRDefault="000D1657" w:rsidP="000D1657">
      <w:r>
        <w:t># PIN helpers</w:t>
      </w:r>
    </w:p>
    <w:p w14:paraId="4C499CA7" w14:textId="77777777" w:rsidR="000D1657" w:rsidRDefault="000D1657" w:rsidP="000D1657">
      <w:r>
        <w:t># -------------------------</w:t>
      </w:r>
    </w:p>
    <w:p w14:paraId="3F0B9546" w14:textId="77777777" w:rsidR="000D1657" w:rsidRDefault="000D1657" w:rsidP="000D1657">
      <w:r>
        <w:t xml:space="preserve">def </w:t>
      </w:r>
      <w:proofErr w:type="spellStart"/>
      <w:r>
        <w:t>hash_</w:t>
      </w:r>
      <w:proofErr w:type="gramStart"/>
      <w:r>
        <w:t>pin</w:t>
      </w:r>
      <w:proofErr w:type="spellEnd"/>
      <w:r>
        <w:t>(</w:t>
      </w:r>
      <w:proofErr w:type="gramEnd"/>
      <w:r>
        <w:t>pin: str) -&gt; str:</w:t>
      </w:r>
    </w:p>
    <w:p w14:paraId="3A6A79C5" w14:textId="77777777" w:rsidR="000D1657" w:rsidRDefault="000D1657" w:rsidP="000D1657">
      <w:r>
        <w:t xml:space="preserve">    """Return SHA-256 hex digest of the pin string."""</w:t>
      </w:r>
    </w:p>
    <w:p w14:paraId="21CE3E27" w14:textId="77777777" w:rsidR="000D1657" w:rsidRDefault="000D1657" w:rsidP="000D1657">
      <w:r>
        <w:t xml:space="preserve">    return </w:t>
      </w:r>
      <w:proofErr w:type="gramStart"/>
      <w:r>
        <w:t>hashlib.sha</w:t>
      </w:r>
      <w:proofErr w:type="gramEnd"/>
      <w:r>
        <w:t>256(</w:t>
      </w:r>
      <w:proofErr w:type="spellStart"/>
      <w:r>
        <w:t>pin.encode</w:t>
      </w:r>
      <w:proofErr w:type="spellEnd"/>
      <w:r>
        <w:t>("utf-8")).</w:t>
      </w:r>
      <w:proofErr w:type="spellStart"/>
      <w:r>
        <w:t>hexdigest</w:t>
      </w:r>
      <w:proofErr w:type="spellEnd"/>
      <w:r>
        <w:t>()</w:t>
      </w:r>
    </w:p>
    <w:p w14:paraId="003331DE" w14:textId="77777777" w:rsidR="000D1657" w:rsidRDefault="000D1657" w:rsidP="000D1657"/>
    <w:p w14:paraId="470CC101" w14:textId="77777777" w:rsidR="000D1657" w:rsidRDefault="000D1657" w:rsidP="000D1657">
      <w:r>
        <w:t xml:space="preserve">def </w:t>
      </w:r>
      <w:proofErr w:type="spellStart"/>
      <w:r>
        <w:t>validate_pin_</w:t>
      </w:r>
      <w:proofErr w:type="gramStart"/>
      <w:r>
        <w:t>format</w:t>
      </w:r>
      <w:proofErr w:type="spellEnd"/>
      <w:r>
        <w:t>(</w:t>
      </w:r>
      <w:proofErr w:type="gramEnd"/>
      <w:r>
        <w:t>pin: str):</w:t>
      </w:r>
    </w:p>
    <w:p w14:paraId="4F551569" w14:textId="77777777" w:rsidR="000D1657" w:rsidRDefault="000D1657" w:rsidP="000D1657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pin, str) or not </w:t>
      </w:r>
      <w:proofErr w:type="spellStart"/>
      <w:r>
        <w:t>PIN_RE.fullmatch</w:t>
      </w:r>
      <w:proofErr w:type="spellEnd"/>
      <w:r>
        <w:t>(pin):</w:t>
      </w:r>
    </w:p>
    <w:p w14:paraId="0E234167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"PIN must be exactly 4 digits (numbers only).")</w:t>
      </w:r>
    </w:p>
    <w:p w14:paraId="7990C13D" w14:textId="77777777" w:rsidR="000D1657" w:rsidRDefault="000D1657" w:rsidP="000D1657"/>
    <w:p w14:paraId="41524389" w14:textId="77777777" w:rsidR="000D1657" w:rsidRDefault="000D1657" w:rsidP="000D1657">
      <w:r>
        <w:t xml:space="preserve">def </w:t>
      </w:r>
      <w:proofErr w:type="spellStart"/>
      <w:r>
        <w:t>set_</w:t>
      </w:r>
      <w:proofErr w:type="gramStart"/>
      <w:r>
        <w:t>pin</w:t>
      </w:r>
      <w:proofErr w:type="spellEnd"/>
      <w:r>
        <w:t>(</w:t>
      </w:r>
      <w:proofErr w:type="spellStart"/>
      <w:proofErr w:type="gramEnd"/>
      <w:r>
        <w:t>acct_no</w:t>
      </w:r>
      <w:proofErr w:type="spellEnd"/>
      <w:r>
        <w:t>: str, pin: str):</w:t>
      </w:r>
    </w:p>
    <w:p w14:paraId="0BF5BAB6" w14:textId="77777777" w:rsidR="000D1657" w:rsidRDefault="000D1657" w:rsidP="000D1657">
      <w:r>
        <w:t xml:space="preserve">    """Set or update PIN for an account (stores only hash)."""</w:t>
      </w:r>
    </w:p>
    <w:p w14:paraId="6D0886B8" w14:textId="77777777" w:rsidR="000D1657" w:rsidRDefault="000D1657" w:rsidP="000D1657">
      <w:r>
        <w:t xml:space="preserve">    if </w:t>
      </w:r>
      <w:proofErr w:type="spellStart"/>
      <w:r>
        <w:t>acct_no</w:t>
      </w:r>
      <w:proofErr w:type="spellEnd"/>
      <w:r>
        <w:t xml:space="preserve"> not in accounts:</w:t>
      </w:r>
    </w:p>
    <w:p w14:paraId="7B25404B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"Account not found.")</w:t>
      </w:r>
    </w:p>
    <w:p w14:paraId="5F207C66" w14:textId="77777777" w:rsidR="000D1657" w:rsidRDefault="000D1657" w:rsidP="000D1657">
      <w:r>
        <w:t xml:space="preserve">    </w:t>
      </w:r>
      <w:proofErr w:type="spellStart"/>
      <w:r>
        <w:t>validate_pin_format</w:t>
      </w:r>
      <w:proofErr w:type="spellEnd"/>
      <w:r>
        <w:t>(pin)</w:t>
      </w:r>
    </w:p>
    <w:p w14:paraId="7C513855" w14:textId="77777777" w:rsidR="000D1657" w:rsidRDefault="000D1657" w:rsidP="000D1657">
      <w:r>
        <w:t xml:space="preserve">    accounts[</w:t>
      </w:r>
      <w:proofErr w:type="spellStart"/>
      <w:r>
        <w:t>acct_</w:t>
      </w:r>
      <w:proofErr w:type="gramStart"/>
      <w:r>
        <w:t>no</w:t>
      </w:r>
      <w:proofErr w:type="spellEnd"/>
      <w:r>
        <w:t>][</w:t>
      </w:r>
      <w:proofErr w:type="gramEnd"/>
      <w:r>
        <w:t>"</w:t>
      </w:r>
      <w:proofErr w:type="spellStart"/>
      <w:r>
        <w:t>pin_hash</w:t>
      </w:r>
      <w:proofErr w:type="spellEnd"/>
      <w:r>
        <w:t xml:space="preserve">"] = </w:t>
      </w:r>
      <w:proofErr w:type="spellStart"/>
      <w:r>
        <w:t>hash_pin</w:t>
      </w:r>
      <w:proofErr w:type="spellEnd"/>
      <w:r>
        <w:t>(pin)</w:t>
      </w:r>
    </w:p>
    <w:p w14:paraId="52EB0891" w14:textId="77777777" w:rsidR="000D1657" w:rsidRDefault="000D1657" w:rsidP="000D1657">
      <w:r>
        <w:t xml:space="preserve">    return True</w:t>
      </w:r>
    </w:p>
    <w:p w14:paraId="1DB48DE7" w14:textId="77777777" w:rsidR="000D1657" w:rsidRDefault="000D1657" w:rsidP="000D1657"/>
    <w:p w14:paraId="32B4879F" w14:textId="77777777" w:rsidR="000D1657" w:rsidRDefault="000D1657" w:rsidP="000D1657">
      <w:r>
        <w:t xml:space="preserve">def </w:t>
      </w:r>
      <w:proofErr w:type="gramStart"/>
      <w:r>
        <w:t>authenticate(</w:t>
      </w:r>
      <w:proofErr w:type="spellStart"/>
      <w:proofErr w:type="gramEnd"/>
      <w:r>
        <w:t>acct_no</w:t>
      </w:r>
      <w:proofErr w:type="spellEnd"/>
      <w:r>
        <w:t>: str, pin: str):</w:t>
      </w:r>
    </w:p>
    <w:p w14:paraId="52C3BB26" w14:textId="77777777" w:rsidR="000D1657" w:rsidRDefault="000D1657" w:rsidP="000D1657">
      <w:r>
        <w:t xml:space="preserve">    """Return True if pin is correct for </w:t>
      </w:r>
      <w:proofErr w:type="spellStart"/>
      <w:r>
        <w:t>acct_no</w:t>
      </w:r>
      <w:proofErr w:type="spellEnd"/>
      <w:r>
        <w:t xml:space="preserve">, else False. Raises </w:t>
      </w:r>
      <w:proofErr w:type="spellStart"/>
      <w:r>
        <w:t>ValueError</w:t>
      </w:r>
      <w:proofErr w:type="spellEnd"/>
      <w:r>
        <w:t xml:space="preserve"> if acct missing or pin not set."""</w:t>
      </w:r>
    </w:p>
    <w:p w14:paraId="39EF7939" w14:textId="77777777" w:rsidR="000D1657" w:rsidRDefault="000D1657" w:rsidP="000D1657">
      <w:r>
        <w:t xml:space="preserve">    if </w:t>
      </w:r>
      <w:proofErr w:type="spellStart"/>
      <w:r>
        <w:t>acct_no</w:t>
      </w:r>
      <w:proofErr w:type="spellEnd"/>
      <w:r>
        <w:t xml:space="preserve"> not in accounts:</w:t>
      </w:r>
    </w:p>
    <w:p w14:paraId="330A4012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"Account not found.")</w:t>
      </w:r>
    </w:p>
    <w:p w14:paraId="2B48CD81" w14:textId="77777777" w:rsidR="000D1657" w:rsidRDefault="000D1657" w:rsidP="000D1657">
      <w:r>
        <w:lastRenderedPageBreak/>
        <w:t xml:space="preserve">    acct = accounts[</w:t>
      </w:r>
      <w:proofErr w:type="spellStart"/>
      <w:r>
        <w:t>acct_no</w:t>
      </w:r>
      <w:proofErr w:type="spellEnd"/>
      <w:r>
        <w:t>]</w:t>
      </w:r>
    </w:p>
    <w:p w14:paraId="230094F9" w14:textId="77777777" w:rsidR="000D1657" w:rsidRDefault="000D1657" w:rsidP="000D1657">
      <w:r>
        <w:t xml:space="preserve">    if "</w:t>
      </w:r>
      <w:proofErr w:type="spellStart"/>
      <w:r>
        <w:t>pin_hash</w:t>
      </w:r>
      <w:proofErr w:type="spellEnd"/>
      <w:r>
        <w:t>" not in acct or acct["</w:t>
      </w:r>
      <w:proofErr w:type="spellStart"/>
      <w:r>
        <w:t>pin_hash</w:t>
      </w:r>
      <w:proofErr w:type="spellEnd"/>
      <w:r>
        <w:t>"] is None:</w:t>
      </w:r>
    </w:p>
    <w:p w14:paraId="685FD664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"PIN not set for this account. Set a PIN before performing this action.")</w:t>
      </w:r>
    </w:p>
    <w:p w14:paraId="3FB0B489" w14:textId="77777777" w:rsidR="000D1657" w:rsidRDefault="000D1657" w:rsidP="000D1657">
      <w:r>
        <w:t xml:space="preserve">    </w:t>
      </w:r>
      <w:proofErr w:type="spellStart"/>
      <w:r>
        <w:t>validate_pin_format</w:t>
      </w:r>
      <w:proofErr w:type="spellEnd"/>
      <w:r>
        <w:t>(pin)</w:t>
      </w:r>
    </w:p>
    <w:p w14:paraId="790ACF6C" w14:textId="77777777" w:rsidR="000D1657" w:rsidRDefault="000D1657" w:rsidP="000D1657">
      <w:r>
        <w:t xml:space="preserve">    return acct["</w:t>
      </w:r>
      <w:proofErr w:type="spellStart"/>
      <w:r>
        <w:t>pin_hash</w:t>
      </w:r>
      <w:proofErr w:type="spellEnd"/>
      <w:r>
        <w:t xml:space="preserve">"] == </w:t>
      </w:r>
      <w:proofErr w:type="spellStart"/>
      <w:r>
        <w:t>hash_pin</w:t>
      </w:r>
      <w:proofErr w:type="spellEnd"/>
      <w:r>
        <w:t>(pin)</w:t>
      </w:r>
    </w:p>
    <w:p w14:paraId="2EC45267" w14:textId="77777777" w:rsidR="000D1657" w:rsidRDefault="000D1657" w:rsidP="000D1657"/>
    <w:p w14:paraId="3C9A101C" w14:textId="77777777" w:rsidR="000D1657" w:rsidRDefault="000D1657" w:rsidP="000D1657">
      <w:r>
        <w:t># -------------------------</w:t>
      </w:r>
    </w:p>
    <w:p w14:paraId="7D68E214" w14:textId="77777777" w:rsidR="000D1657" w:rsidRDefault="000D1657" w:rsidP="000D1657">
      <w:r>
        <w:t># Business logic functions (require PIN for sensitive ops)</w:t>
      </w:r>
    </w:p>
    <w:p w14:paraId="3BB60649" w14:textId="77777777" w:rsidR="000D1657" w:rsidRDefault="000D1657" w:rsidP="000D1657">
      <w:r>
        <w:t># -------------------------</w:t>
      </w:r>
    </w:p>
    <w:p w14:paraId="511C0372" w14:textId="77777777" w:rsidR="000D1657" w:rsidRDefault="000D1657" w:rsidP="000D1657">
      <w:r>
        <w:t xml:space="preserve">def </w:t>
      </w:r>
      <w:proofErr w:type="spellStart"/>
      <w:r>
        <w:t>create_</w:t>
      </w:r>
      <w:proofErr w:type="gramStart"/>
      <w:r>
        <w:t>account</w:t>
      </w:r>
      <w:proofErr w:type="spellEnd"/>
      <w:r>
        <w:t>(</w:t>
      </w:r>
      <w:proofErr w:type="gramEnd"/>
      <w:r>
        <w:t>name: str, age: int, pin: str = None):</w:t>
      </w:r>
    </w:p>
    <w:p w14:paraId="3ABD1FF4" w14:textId="77777777" w:rsidR="000D1657" w:rsidRDefault="000D1657" w:rsidP="000D1657">
      <w:r>
        <w:t xml:space="preserve">    """</w:t>
      </w:r>
    </w:p>
    <w:p w14:paraId="047FB0EE" w14:textId="77777777" w:rsidR="000D1657" w:rsidRDefault="000D1657" w:rsidP="000D1657">
      <w:r>
        <w:t xml:space="preserve">    Create a new account.</w:t>
      </w:r>
    </w:p>
    <w:p w14:paraId="31B35368" w14:textId="77777777" w:rsidR="000D1657" w:rsidRDefault="000D1657" w:rsidP="000D1657">
      <w:r>
        <w:t xml:space="preserve">    Optionally provide a 4-digit pin to set it immediately.</w:t>
      </w:r>
    </w:p>
    <w:p w14:paraId="4793986B" w14:textId="77777777" w:rsidR="000D1657" w:rsidRDefault="000D1657" w:rsidP="000D1657">
      <w:r>
        <w:t xml:space="preserve">    Returns account number string on success.</w:t>
      </w:r>
    </w:p>
    <w:p w14:paraId="044B2055" w14:textId="77777777" w:rsidR="000D1657" w:rsidRDefault="000D1657" w:rsidP="000D1657">
      <w:r>
        <w:t xml:space="preserve">    Raises </w:t>
      </w:r>
      <w:proofErr w:type="spellStart"/>
      <w:r>
        <w:t>ValueError</w:t>
      </w:r>
      <w:proofErr w:type="spellEnd"/>
      <w:r>
        <w:t xml:space="preserve"> if validation fails.</w:t>
      </w:r>
    </w:p>
    <w:p w14:paraId="51242017" w14:textId="77777777" w:rsidR="000D1657" w:rsidRDefault="000D1657" w:rsidP="000D1657">
      <w:r>
        <w:t xml:space="preserve">    """</w:t>
      </w:r>
    </w:p>
    <w:p w14:paraId="71EFE992" w14:textId="77777777" w:rsidR="000D1657" w:rsidRDefault="000D1657" w:rsidP="000D1657">
      <w:r>
        <w:t xml:space="preserve">    name = str(name</w:t>
      </w:r>
      <w:proofErr w:type="gramStart"/>
      <w:r>
        <w:t>).strip</w:t>
      </w:r>
      <w:proofErr w:type="gramEnd"/>
      <w:r>
        <w:t>()</w:t>
      </w:r>
    </w:p>
    <w:p w14:paraId="1BE0705D" w14:textId="77777777" w:rsidR="000D1657" w:rsidRDefault="000D1657" w:rsidP="000D1657">
      <w:r>
        <w:t xml:space="preserve">    if not name:</w:t>
      </w:r>
    </w:p>
    <w:p w14:paraId="0C437009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"Name cannot be empty.")</w:t>
      </w:r>
    </w:p>
    <w:p w14:paraId="122DD15B" w14:textId="77777777" w:rsidR="000D1657" w:rsidRDefault="000D1657" w:rsidP="000D1657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age, int):</w:t>
      </w:r>
    </w:p>
    <w:p w14:paraId="02C5397F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"Age must be an integer.")</w:t>
      </w:r>
    </w:p>
    <w:p w14:paraId="633B81C5" w14:textId="77777777" w:rsidR="000D1657" w:rsidRDefault="000D1657" w:rsidP="000D1657">
      <w:r>
        <w:t xml:space="preserve">    if age &lt; 18:</w:t>
      </w:r>
    </w:p>
    <w:p w14:paraId="7CEE4B17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"Must be 18 or older to create account.")</w:t>
      </w:r>
    </w:p>
    <w:p w14:paraId="5CC3B11B" w14:textId="77777777" w:rsidR="000D1657" w:rsidRDefault="000D1657" w:rsidP="000D1657">
      <w:r>
        <w:t xml:space="preserve">    </w:t>
      </w:r>
      <w:proofErr w:type="spellStart"/>
      <w:r>
        <w:t>acct_no</w:t>
      </w:r>
      <w:proofErr w:type="spellEnd"/>
      <w:r>
        <w:t xml:space="preserve"> = </w:t>
      </w:r>
      <w:proofErr w:type="spellStart"/>
      <w:r>
        <w:t>generate_account_</w:t>
      </w:r>
      <w:proofErr w:type="gramStart"/>
      <w:r>
        <w:t>number</w:t>
      </w:r>
      <w:proofErr w:type="spellEnd"/>
      <w:r>
        <w:t>(</w:t>
      </w:r>
      <w:proofErr w:type="gramEnd"/>
      <w:r>
        <w:t>)</w:t>
      </w:r>
    </w:p>
    <w:p w14:paraId="5A6E4D78" w14:textId="77777777" w:rsidR="000D1657" w:rsidRDefault="000D1657" w:rsidP="000D1657">
      <w:r>
        <w:t xml:space="preserve">    acct = {</w:t>
      </w:r>
    </w:p>
    <w:p w14:paraId="549EEDAD" w14:textId="77777777" w:rsidR="000D1657" w:rsidRDefault="000D1657" w:rsidP="000D1657">
      <w:r>
        <w:t xml:space="preserve">        "name": name,</w:t>
      </w:r>
    </w:p>
    <w:p w14:paraId="7010F411" w14:textId="77777777" w:rsidR="000D1657" w:rsidRDefault="000D1657" w:rsidP="000D1657">
      <w:r>
        <w:lastRenderedPageBreak/>
        <w:t xml:space="preserve">        "balance": 0.0,</w:t>
      </w:r>
    </w:p>
    <w:p w14:paraId="5570116F" w14:textId="77777777" w:rsidR="000D1657" w:rsidRDefault="000D1657" w:rsidP="000D1657">
      <w:r>
        <w:t xml:space="preserve">        "transactions": [</w:t>
      </w:r>
    </w:p>
    <w:p w14:paraId="4759A079" w14:textId="77777777" w:rsidR="000D1657" w:rsidRDefault="000D1657" w:rsidP="000D1657">
      <w:r>
        <w:t xml:space="preserve">            {"type": "ACCOUNT_CREATED", "amount": 0.0, "date": </w:t>
      </w:r>
      <w:proofErr w:type="spellStart"/>
      <w:r>
        <w:t>now_</w:t>
      </w:r>
      <w:proofErr w:type="gramStart"/>
      <w:r>
        <w:t>ts</w:t>
      </w:r>
      <w:proofErr w:type="spellEnd"/>
      <w:r>
        <w:t>(</w:t>
      </w:r>
      <w:proofErr w:type="gramEnd"/>
      <w:r>
        <w:t>)}</w:t>
      </w:r>
    </w:p>
    <w:p w14:paraId="546E10EE" w14:textId="77777777" w:rsidR="000D1657" w:rsidRDefault="000D1657" w:rsidP="000D1657">
      <w:r>
        <w:t xml:space="preserve">        ],</w:t>
      </w:r>
    </w:p>
    <w:p w14:paraId="1D8C6589" w14:textId="77777777" w:rsidR="000D1657" w:rsidRDefault="000D1657" w:rsidP="000D1657">
      <w:r>
        <w:t xml:space="preserve">        "</w:t>
      </w:r>
      <w:proofErr w:type="spellStart"/>
      <w:proofErr w:type="gramStart"/>
      <w:r>
        <w:t>pin</w:t>
      </w:r>
      <w:proofErr w:type="gramEnd"/>
      <w:r>
        <w:t>_hash</w:t>
      </w:r>
      <w:proofErr w:type="spellEnd"/>
      <w:r>
        <w:t>": None</w:t>
      </w:r>
    </w:p>
    <w:p w14:paraId="2E2001E7" w14:textId="77777777" w:rsidR="000D1657" w:rsidRDefault="000D1657" w:rsidP="000D1657">
      <w:r>
        <w:t xml:space="preserve">    }</w:t>
      </w:r>
    </w:p>
    <w:p w14:paraId="1CF5B930" w14:textId="77777777" w:rsidR="000D1657" w:rsidRDefault="000D1657" w:rsidP="000D1657">
      <w:r>
        <w:t xml:space="preserve">    accounts[</w:t>
      </w:r>
      <w:proofErr w:type="spellStart"/>
      <w:r>
        <w:t>acct_no</w:t>
      </w:r>
      <w:proofErr w:type="spellEnd"/>
      <w:r>
        <w:t>] = acct</w:t>
      </w:r>
    </w:p>
    <w:p w14:paraId="19CE17BE" w14:textId="77777777" w:rsidR="000D1657" w:rsidRDefault="000D1657" w:rsidP="000D1657">
      <w:r>
        <w:t xml:space="preserve">    if pin is not None:</w:t>
      </w:r>
    </w:p>
    <w:p w14:paraId="12719B6F" w14:textId="77777777" w:rsidR="000D1657" w:rsidRDefault="000D1657" w:rsidP="000D1657">
      <w:r>
        <w:t xml:space="preserve">        # </w:t>
      </w:r>
      <w:proofErr w:type="gramStart"/>
      <w:r>
        <w:t>validate</w:t>
      </w:r>
      <w:proofErr w:type="gramEnd"/>
      <w:r>
        <w:t xml:space="preserve"> and set</w:t>
      </w:r>
    </w:p>
    <w:p w14:paraId="2B64A8C6" w14:textId="77777777" w:rsidR="000D1657" w:rsidRDefault="000D1657" w:rsidP="000D1657">
      <w:r>
        <w:t xml:space="preserve">        </w:t>
      </w:r>
      <w:proofErr w:type="spellStart"/>
      <w:r>
        <w:t>set_</w:t>
      </w:r>
      <w:proofErr w:type="gramStart"/>
      <w:r>
        <w:t>pin</w:t>
      </w:r>
      <w:proofErr w:type="spellEnd"/>
      <w:r>
        <w:t>(</w:t>
      </w:r>
      <w:proofErr w:type="spellStart"/>
      <w:proofErr w:type="gramEnd"/>
      <w:r>
        <w:t>acct_no</w:t>
      </w:r>
      <w:proofErr w:type="spellEnd"/>
      <w:r>
        <w:t>, pin)</w:t>
      </w:r>
    </w:p>
    <w:p w14:paraId="4FAB774A" w14:textId="77777777" w:rsidR="000D1657" w:rsidRDefault="000D1657" w:rsidP="000D1657">
      <w:r>
        <w:t xml:space="preserve">    return </w:t>
      </w:r>
      <w:proofErr w:type="spellStart"/>
      <w:r>
        <w:t>acct_no</w:t>
      </w:r>
      <w:proofErr w:type="spellEnd"/>
    </w:p>
    <w:p w14:paraId="000C370A" w14:textId="77777777" w:rsidR="000D1657" w:rsidRDefault="000D1657" w:rsidP="000D1657"/>
    <w:p w14:paraId="6FA83659" w14:textId="77777777" w:rsidR="000D1657" w:rsidRDefault="000D1657" w:rsidP="000D1657">
      <w:r>
        <w:t xml:space="preserve">def </w:t>
      </w:r>
      <w:proofErr w:type="spellStart"/>
      <w:r>
        <w:t>deposit_</w:t>
      </w:r>
      <w:proofErr w:type="gramStart"/>
      <w:r>
        <w:t>money</w:t>
      </w:r>
      <w:proofErr w:type="spellEnd"/>
      <w:r>
        <w:t>(</w:t>
      </w:r>
      <w:proofErr w:type="spellStart"/>
      <w:proofErr w:type="gramEnd"/>
      <w:r>
        <w:t>acct_no</w:t>
      </w:r>
      <w:proofErr w:type="spellEnd"/>
      <w:r>
        <w:t>: str, amount: float, pin: str):</w:t>
      </w:r>
    </w:p>
    <w:p w14:paraId="2339EB9F" w14:textId="77777777" w:rsidR="000D1657" w:rsidRDefault="000D1657" w:rsidP="000D1657">
      <w:r>
        <w:t xml:space="preserve">    """</w:t>
      </w:r>
    </w:p>
    <w:p w14:paraId="0010FA9F" w14:textId="77777777" w:rsidR="000D1657" w:rsidRDefault="000D1657" w:rsidP="000D1657">
      <w:r>
        <w:t xml:space="preserve">    Deposit amount into account. Requires PIN.</w:t>
      </w:r>
    </w:p>
    <w:p w14:paraId="266B60A8" w14:textId="77777777" w:rsidR="000D1657" w:rsidRDefault="000D1657" w:rsidP="000D1657">
      <w:r>
        <w:t xml:space="preserve">    Returns new balance.</w:t>
      </w:r>
    </w:p>
    <w:p w14:paraId="0067DE09" w14:textId="77777777" w:rsidR="000D1657" w:rsidRDefault="000D1657" w:rsidP="000D1657">
      <w:r>
        <w:t xml:space="preserve">    Raises </w:t>
      </w:r>
      <w:proofErr w:type="spellStart"/>
      <w:r>
        <w:t>ValueError</w:t>
      </w:r>
      <w:proofErr w:type="spellEnd"/>
      <w:r>
        <w:t xml:space="preserve"> for invalid account, invalid amount, invalid PIN.</w:t>
      </w:r>
    </w:p>
    <w:p w14:paraId="2BBDA795" w14:textId="77777777" w:rsidR="000D1657" w:rsidRDefault="000D1657" w:rsidP="000D1657">
      <w:r>
        <w:t xml:space="preserve">    """</w:t>
      </w:r>
    </w:p>
    <w:p w14:paraId="25D2CE55" w14:textId="77777777" w:rsidR="000D1657" w:rsidRDefault="000D1657" w:rsidP="000D1657">
      <w:r>
        <w:t xml:space="preserve">    if </w:t>
      </w:r>
      <w:proofErr w:type="spellStart"/>
      <w:r>
        <w:t>acct_no</w:t>
      </w:r>
      <w:proofErr w:type="spellEnd"/>
      <w:r>
        <w:t xml:space="preserve"> not in accounts:</w:t>
      </w:r>
    </w:p>
    <w:p w14:paraId="23425485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"Account not found.")</w:t>
      </w:r>
    </w:p>
    <w:p w14:paraId="42B12A4A" w14:textId="77777777" w:rsidR="000D1657" w:rsidRDefault="000D1657" w:rsidP="000D1657">
      <w:r>
        <w:t xml:space="preserve">    # </w:t>
      </w:r>
      <w:proofErr w:type="gramStart"/>
      <w:r>
        <w:t>authenticate</w:t>
      </w:r>
      <w:proofErr w:type="gramEnd"/>
    </w:p>
    <w:p w14:paraId="21B026A9" w14:textId="77777777" w:rsidR="000D1657" w:rsidRDefault="000D1657" w:rsidP="000D1657">
      <w:r>
        <w:t xml:space="preserve">    if not </w:t>
      </w:r>
      <w:proofErr w:type="gramStart"/>
      <w:r>
        <w:t>authenticate(</w:t>
      </w:r>
      <w:proofErr w:type="spellStart"/>
      <w:proofErr w:type="gramEnd"/>
      <w:r>
        <w:t>acct_no</w:t>
      </w:r>
      <w:proofErr w:type="spellEnd"/>
      <w:r>
        <w:t>, pin):</w:t>
      </w:r>
    </w:p>
    <w:p w14:paraId="7DC7E9B2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PIN.")</w:t>
      </w:r>
    </w:p>
    <w:p w14:paraId="795D5CBA" w14:textId="77777777" w:rsidR="000D1657" w:rsidRDefault="000D1657" w:rsidP="000D1657">
      <w:r>
        <w:t xml:space="preserve">    try:</w:t>
      </w:r>
    </w:p>
    <w:p w14:paraId="0DBB5092" w14:textId="77777777" w:rsidR="000D1657" w:rsidRDefault="000D1657" w:rsidP="000D1657">
      <w:r>
        <w:t xml:space="preserve">        amount = float(amount)</w:t>
      </w:r>
    </w:p>
    <w:p w14:paraId="660EB466" w14:textId="77777777" w:rsidR="000D1657" w:rsidRDefault="000D1657" w:rsidP="000D1657">
      <w:r>
        <w:t xml:space="preserve">    except Exception:</w:t>
      </w:r>
    </w:p>
    <w:p w14:paraId="5D2B9235" w14:textId="77777777" w:rsidR="000D1657" w:rsidRDefault="000D1657" w:rsidP="000D1657">
      <w:r>
        <w:lastRenderedPageBreak/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"Amount must be numeric.")</w:t>
      </w:r>
    </w:p>
    <w:p w14:paraId="6B94DD55" w14:textId="77777777" w:rsidR="000D1657" w:rsidRDefault="000D1657" w:rsidP="000D1657">
      <w:r>
        <w:t xml:space="preserve">    if amount &lt;= 0:</w:t>
      </w:r>
    </w:p>
    <w:p w14:paraId="48FBFD2A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"Deposit amount must be positive.")</w:t>
      </w:r>
    </w:p>
    <w:p w14:paraId="062C14B2" w14:textId="77777777" w:rsidR="000D1657" w:rsidRDefault="000D1657" w:rsidP="000D1657">
      <w:r>
        <w:t xml:space="preserve">    accounts[</w:t>
      </w:r>
      <w:proofErr w:type="spellStart"/>
      <w:r>
        <w:t>acct_</w:t>
      </w:r>
      <w:proofErr w:type="gramStart"/>
      <w:r>
        <w:t>no</w:t>
      </w:r>
      <w:proofErr w:type="spellEnd"/>
      <w:r>
        <w:t>][</w:t>
      </w:r>
      <w:proofErr w:type="gramEnd"/>
      <w:r>
        <w:t>"balance"] += round(amount, 2)</w:t>
      </w:r>
    </w:p>
    <w:p w14:paraId="64229B5F" w14:textId="77777777" w:rsidR="000D1657" w:rsidRDefault="000D1657" w:rsidP="000D1657">
      <w:r>
        <w:t xml:space="preserve">    accounts[</w:t>
      </w:r>
      <w:proofErr w:type="spellStart"/>
      <w:r>
        <w:t>acct_</w:t>
      </w:r>
      <w:proofErr w:type="gramStart"/>
      <w:r>
        <w:t>no</w:t>
      </w:r>
      <w:proofErr w:type="spellEnd"/>
      <w:r>
        <w:t>][</w:t>
      </w:r>
      <w:proofErr w:type="gramEnd"/>
      <w:r>
        <w:t>"transactions"].append({</w:t>
      </w:r>
    </w:p>
    <w:p w14:paraId="1EAF79E2" w14:textId="77777777" w:rsidR="000D1657" w:rsidRDefault="000D1657" w:rsidP="000D1657">
      <w:r>
        <w:t xml:space="preserve">        "type": "Deposit",</w:t>
      </w:r>
    </w:p>
    <w:p w14:paraId="4CE39BEE" w14:textId="77777777" w:rsidR="000D1657" w:rsidRDefault="000D1657" w:rsidP="000D1657">
      <w:r>
        <w:t xml:space="preserve">        "amount": </w:t>
      </w:r>
      <w:proofErr w:type="gramStart"/>
      <w:r>
        <w:t>round(</w:t>
      </w:r>
      <w:proofErr w:type="gramEnd"/>
      <w:r>
        <w:t>amount, 2),</w:t>
      </w:r>
    </w:p>
    <w:p w14:paraId="52E1E894" w14:textId="77777777" w:rsidR="000D1657" w:rsidRDefault="000D1657" w:rsidP="000D1657">
      <w:r>
        <w:t xml:space="preserve">        "date": </w:t>
      </w:r>
      <w:proofErr w:type="spellStart"/>
      <w:r>
        <w:t>now_</w:t>
      </w:r>
      <w:proofErr w:type="gramStart"/>
      <w:r>
        <w:t>ts</w:t>
      </w:r>
      <w:proofErr w:type="spellEnd"/>
      <w:r>
        <w:t>(</w:t>
      </w:r>
      <w:proofErr w:type="gramEnd"/>
      <w:r>
        <w:t>)</w:t>
      </w:r>
    </w:p>
    <w:p w14:paraId="3FA45DEB" w14:textId="77777777" w:rsidR="000D1657" w:rsidRDefault="000D1657" w:rsidP="000D1657">
      <w:r>
        <w:t xml:space="preserve">    })</w:t>
      </w:r>
    </w:p>
    <w:p w14:paraId="1FB3C648" w14:textId="77777777" w:rsidR="000D1657" w:rsidRDefault="000D1657" w:rsidP="000D1657">
      <w:r>
        <w:t xml:space="preserve">    return accounts[</w:t>
      </w:r>
      <w:proofErr w:type="spellStart"/>
      <w:r>
        <w:t>acct_</w:t>
      </w:r>
      <w:proofErr w:type="gramStart"/>
      <w:r>
        <w:t>no</w:t>
      </w:r>
      <w:proofErr w:type="spellEnd"/>
      <w:r>
        <w:t>][</w:t>
      </w:r>
      <w:proofErr w:type="gramEnd"/>
      <w:r>
        <w:t>"balance"]</w:t>
      </w:r>
    </w:p>
    <w:p w14:paraId="4ECA7DB0" w14:textId="77777777" w:rsidR="000D1657" w:rsidRDefault="000D1657" w:rsidP="000D1657"/>
    <w:p w14:paraId="4944B85B" w14:textId="77777777" w:rsidR="000D1657" w:rsidRDefault="000D1657" w:rsidP="000D1657">
      <w:r>
        <w:t xml:space="preserve">def </w:t>
      </w:r>
      <w:proofErr w:type="spellStart"/>
      <w:r>
        <w:t>withdraw_</w:t>
      </w:r>
      <w:proofErr w:type="gramStart"/>
      <w:r>
        <w:t>money</w:t>
      </w:r>
      <w:proofErr w:type="spellEnd"/>
      <w:r>
        <w:t>(</w:t>
      </w:r>
      <w:proofErr w:type="spellStart"/>
      <w:proofErr w:type="gramEnd"/>
      <w:r>
        <w:t>acct_no</w:t>
      </w:r>
      <w:proofErr w:type="spellEnd"/>
      <w:r>
        <w:t>: str, amount: float, pin: str):</w:t>
      </w:r>
    </w:p>
    <w:p w14:paraId="6C6158B7" w14:textId="77777777" w:rsidR="000D1657" w:rsidRDefault="000D1657" w:rsidP="000D1657">
      <w:r>
        <w:t xml:space="preserve">    """</w:t>
      </w:r>
    </w:p>
    <w:p w14:paraId="6D9566A1" w14:textId="77777777" w:rsidR="000D1657" w:rsidRDefault="000D1657" w:rsidP="000D1657">
      <w:r>
        <w:t xml:space="preserve">    Withdraw amount from account. Requires PIN.</w:t>
      </w:r>
    </w:p>
    <w:p w14:paraId="178F1BF6" w14:textId="77777777" w:rsidR="000D1657" w:rsidRDefault="000D1657" w:rsidP="000D1657">
      <w:r>
        <w:t xml:space="preserve">    Returns new balance.</w:t>
      </w:r>
    </w:p>
    <w:p w14:paraId="68306E60" w14:textId="77777777" w:rsidR="000D1657" w:rsidRDefault="000D1657" w:rsidP="000D1657">
      <w:r>
        <w:t xml:space="preserve">    Raises </w:t>
      </w:r>
      <w:proofErr w:type="spellStart"/>
      <w:r>
        <w:t>ValueError</w:t>
      </w:r>
      <w:proofErr w:type="spellEnd"/>
      <w:r>
        <w:t xml:space="preserve"> for invalid account/amount, insufficient funds, or invalid PIN.</w:t>
      </w:r>
    </w:p>
    <w:p w14:paraId="25075A0E" w14:textId="77777777" w:rsidR="000D1657" w:rsidRDefault="000D1657" w:rsidP="000D1657">
      <w:r>
        <w:t xml:space="preserve">    """</w:t>
      </w:r>
    </w:p>
    <w:p w14:paraId="26168442" w14:textId="77777777" w:rsidR="000D1657" w:rsidRDefault="000D1657" w:rsidP="000D1657">
      <w:r>
        <w:t xml:space="preserve">    if </w:t>
      </w:r>
      <w:proofErr w:type="spellStart"/>
      <w:r>
        <w:t>acct_no</w:t>
      </w:r>
      <w:proofErr w:type="spellEnd"/>
      <w:r>
        <w:t xml:space="preserve"> not in accounts:</w:t>
      </w:r>
    </w:p>
    <w:p w14:paraId="48DCA228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"Account not found.")</w:t>
      </w:r>
    </w:p>
    <w:p w14:paraId="5345ABA0" w14:textId="77777777" w:rsidR="000D1657" w:rsidRDefault="000D1657" w:rsidP="000D1657">
      <w:r>
        <w:t xml:space="preserve">    if not </w:t>
      </w:r>
      <w:proofErr w:type="gramStart"/>
      <w:r>
        <w:t>authenticate(</w:t>
      </w:r>
      <w:proofErr w:type="spellStart"/>
      <w:proofErr w:type="gramEnd"/>
      <w:r>
        <w:t>acct_no</w:t>
      </w:r>
      <w:proofErr w:type="spellEnd"/>
      <w:r>
        <w:t>, pin):</w:t>
      </w:r>
    </w:p>
    <w:p w14:paraId="32D603D3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PIN.")</w:t>
      </w:r>
    </w:p>
    <w:p w14:paraId="575D824E" w14:textId="77777777" w:rsidR="000D1657" w:rsidRDefault="000D1657" w:rsidP="000D1657">
      <w:r>
        <w:t xml:space="preserve">    try:</w:t>
      </w:r>
    </w:p>
    <w:p w14:paraId="395CBD35" w14:textId="77777777" w:rsidR="000D1657" w:rsidRDefault="000D1657" w:rsidP="000D1657">
      <w:r>
        <w:t xml:space="preserve">        amount = float(amount)</w:t>
      </w:r>
    </w:p>
    <w:p w14:paraId="35D3700C" w14:textId="77777777" w:rsidR="000D1657" w:rsidRDefault="000D1657" w:rsidP="000D1657">
      <w:r>
        <w:t xml:space="preserve">    except Exception:</w:t>
      </w:r>
    </w:p>
    <w:p w14:paraId="0B7E5561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"Amount must be numeric.")</w:t>
      </w:r>
    </w:p>
    <w:p w14:paraId="089E15A0" w14:textId="77777777" w:rsidR="000D1657" w:rsidRDefault="000D1657" w:rsidP="000D1657">
      <w:r>
        <w:t xml:space="preserve">    if amount &lt;= 0:</w:t>
      </w:r>
    </w:p>
    <w:p w14:paraId="33B0551F" w14:textId="77777777" w:rsidR="000D1657" w:rsidRDefault="000D1657" w:rsidP="000D1657">
      <w:r>
        <w:lastRenderedPageBreak/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"Withdrawal amount must be positive.")</w:t>
      </w:r>
    </w:p>
    <w:p w14:paraId="0EBE505E" w14:textId="77777777" w:rsidR="000D1657" w:rsidRDefault="000D1657" w:rsidP="000D1657">
      <w:r>
        <w:t xml:space="preserve">    if amount &gt; accounts[</w:t>
      </w:r>
      <w:proofErr w:type="spellStart"/>
      <w:r>
        <w:t>acct_</w:t>
      </w:r>
      <w:proofErr w:type="gramStart"/>
      <w:r>
        <w:t>no</w:t>
      </w:r>
      <w:proofErr w:type="spellEnd"/>
      <w:r>
        <w:t>][</w:t>
      </w:r>
      <w:proofErr w:type="gramEnd"/>
      <w:r>
        <w:t>"balance"]:</w:t>
      </w:r>
    </w:p>
    <w:p w14:paraId="361DF247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"Insufficient balance.")</w:t>
      </w:r>
    </w:p>
    <w:p w14:paraId="35E45640" w14:textId="77777777" w:rsidR="000D1657" w:rsidRDefault="000D1657" w:rsidP="000D1657">
      <w:r>
        <w:t xml:space="preserve">    accounts[</w:t>
      </w:r>
      <w:proofErr w:type="spellStart"/>
      <w:r>
        <w:t>acct_</w:t>
      </w:r>
      <w:proofErr w:type="gramStart"/>
      <w:r>
        <w:t>no</w:t>
      </w:r>
      <w:proofErr w:type="spellEnd"/>
      <w:r>
        <w:t>][</w:t>
      </w:r>
      <w:proofErr w:type="gramEnd"/>
      <w:r>
        <w:t>"balance"] -= round(amount, 2)</w:t>
      </w:r>
    </w:p>
    <w:p w14:paraId="13CDA188" w14:textId="77777777" w:rsidR="000D1657" w:rsidRDefault="000D1657" w:rsidP="000D1657">
      <w:r>
        <w:t xml:space="preserve">    accounts[</w:t>
      </w:r>
      <w:proofErr w:type="spellStart"/>
      <w:r>
        <w:t>acct_</w:t>
      </w:r>
      <w:proofErr w:type="gramStart"/>
      <w:r>
        <w:t>no</w:t>
      </w:r>
      <w:proofErr w:type="spellEnd"/>
      <w:r>
        <w:t>][</w:t>
      </w:r>
      <w:proofErr w:type="gramEnd"/>
      <w:r>
        <w:t>"transactions"].append({</w:t>
      </w:r>
    </w:p>
    <w:p w14:paraId="52BA8E6F" w14:textId="77777777" w:rsidR="000D1657" w:rsidRDefault="000D1657" w:rsidP="000D1657">
      <w:r>
        <w:t xml:space="preserve">        "type": "Withdrawal",</w:t>
      </w:r>
    </w:p>
    <w:p w14:paraId="59F722B9" w14:textId="77777777" w:rsidR="000D1657" w:rsidRDefault="000D1657" w:rsidP="000D1657">
      <w:r>
        <w:t xml:space="preserve">        "amount": </w:t>
      </w:r>
      <w:proofErr w:type="gramStart"/>
      <w:r>
        <w:t>round(</w:t>
      </w:r>
      <w:proofErr w:type="gramEnd"/>
      <w:r>
        <w:t>amount, 2),</w:t>
      </w:r>
    </w:p>
    <w:p w14:paraId="78FBEA58" w14:textId="77777777" w:rsidR="000D1657" w:rsidRDefault="000D1657" w:rsidP="000D1657">
      <w:r>
        <w:t xml:space="preserve">        "date": </w:t>
      </w:r>
      <w:proofErr w:type="spellStart"/>
      <w:r>
        <w:t>now_</w:t>
      </w:r>
      <w:proofErr w:type="gramStart"/>
      <w:r>
        <w:t>ts</w:t>
      </w:r>
      <w:proofErr w:type="spellEnd"/>
      <w:r>
        <w:t>(</w:t>
      </w:r>
      <w:proofErr w:type="gramEnd"/>
      <w:r>
        <w:t>)</w:t>
      </w:r>
    </w:p>
    <w:p w14:paraId="735A3BAF" w14:textId="77777777" w:rsidR="000D1657" w:rsidRDefault="000D1657" w:rsidP="000D1657">
      <w:r>
        <w:t xml:space="preserve">    })</w:t>
      </w:r>
    </w:p>
    <w:p w14:paraId="67B0A361" w14:textId="77777777" w:rsidR="000D1657" w:rsidRDefault="000D1657" w:rsidP="000D1657">
      <w:r>
        <w:t xml:space="preserve">    return accounts[</w:t>
      </w:r>
      <w:proofErr w:type="spellStart"/>
      <w:r>
        <w:t>acct_</w:t>
      </w:r>
      <w:proofErr w:type="gramStart"/>
      <w:r>
        <w:t>no</w:t>
      </w:r>
      <w:proofErr w:type="spellEnd"/>
      <w:r>
        <w:t>][</w:t>
      </w:r>
      <w:proofErr w:type="gramEnd"/>
      <w:r>
        <w:t>"balance"]</w:t>
      </w:r>
    </w:p>
    <w:p w14:paraId="7E78B559" w14:textId="77777777" w:rsidR="000D1657" w:rsidRDefault="000D1657" w:rsidP="000D1657"/>
    <w:p w14:paraId="77D213DC" w14:textId="77777777" w:rsidR="000D1657" w:rsidRDefault="000D1657" w:rsidP="000D1657">
      <w:r>
        <w:t xml:space="preserve">def </w:t>
      </w:r>
      <w:proofErr w:type="spellStart"/>
      <w:r>
        <w:t>view_</w:t>
      </w:r>
      <w:proofErr w:type="gramStart"/>
      <w:r>
        <w:t>balance</w:t>
      </w:r>
      <w:proofErr w:type="spellEnd"/>
      <w:r>
        <w:t>(</w:t>
      </w:r>
      <w:proofErr w:type="spellStart"/>
      <w:proofErr w:type="gramEnd"/>
      <w:r>
        <w:t>acct_no</w:t>
      </w:r>
      <w:proofErr w:type="spellEnd"/>
      <w:r>
        <w:t>: str, pin: str):</w:t>
      </w:r>
    </w:p>
    <w:p w14:paraId="5150DAED" w14:textId="77777777" w:rsidR="000D1657" w:rsidRDefault="000D1657" w:rsidP="000D1657">
      <w:r>
        <w:t xml:space="preserve">    """Return the current balance for </w:t>
      </w:r>
      <w:proofErr w:type="spellStart"/>
      <w:r>
        <w:t>acct_no</w:t>
      </w:r>
      <w:proofErr w:type="spellEnd"/>
      <w:r>
        <w:t>. Requires PIN."""</w:t>
      </w:r>
    </w:p>
    <w:p w14:paraId="25EBA79E" w14:textId="77777777" w:rsidR="000D1657" w:rsidRDefault="000D1657" w:rsidP="000D1657">
      <w:r>
        <w:t xml:space="preserve">    if </w:t>
      </w:r>
      <w:proofErr w:type="spellStart"/>
      <w:r>
        <w:t>acct_no</w:t>
      </w:r>
      <w:proofErr w:type="spellEnd"/>
      <w:r>
        <w:t xml:space="preserve"> not in accounts:</w:t>
      </w:r>
    </w:p>
    <w:p w14:paraId="5C8A12FE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"Account not found.")</w:t>
      </w:r>
    </w:p>
    <w:p w14:paraId="380775C3" w14:textId="77777777" w:rsidR="000D1657" w:rsidRDefault="000D1657" w:rsidP="000D1657">
      <w:r>
        <w:t xml:space="preserve">    if not </w:t>
      </w:r>
      <w:proofErr w:type="gramStart"/>
      <w:r>
        <w:t>authenticate(</w:t>
      </w:r>
      <w:proofErr w:type="spellStart"/>
      <w:proofErr w:type="gramEnd"/>
      <w:r>
        <w:t>acct_no</w:t>
      </w:r>
      <w:proofErr w:type="spellEnd"/>
      <w:r>
        <w:t>, pin):</w:t>
      </w:r>
    </w:p>
    <w:p w14:paraId="113D8B5D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PIN.")</w:t>
      </w:r>
    </w:p>
    <w:p w14:paraId="01183A3E" w14:textId="77777777" w:rsidR="000D1657" w:rsidRDefault="000D1657" w:rsidP="000D1657">
      <w:r>
        <w:t xml:space="preserve">    return accounts[</w:t>
      </w:r>
      <w:proofErr w:type="spellStart"/>
      <w:r>
        <w:t>acct_</w:t>
      </w:r>
      <w:proofErr w:type="gramStart"/>
      <w:r>
        <w:t>no</w:t>
      </w:r>
      <w:proofErr w:type="spellEnd"/>
      <w:r>
        <w:t>][</w:t>
      </w:r>
      <w:proofErr w:type="gramEnd"/>
      <w:r>
        <w:t>"balance"]</w:t>
      </w:r>
    </w:p>
    <w:p w14:paraId="197F0CA1" w14:textId="77777777" w:rsidR="000D1657" w:rsidRDefault="000D1657" w:rsidP="000D1657"/>
    <w:p w14:paraId="3A14477E" w14:textId="77777777" w:rsidR="000D1657" w:rsidRDefault="000D1657" w:rsidP="000D1657">
      <w:r>
        <w:t xml:space="preserve">def </w:t>
      </w:r>
      <w:proofErr w:type="spellStart"/>
      <w:r>
        <w:t>transaction_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acct_no</w:t>
      </w:r>
      <w:proofErr w:type="spellEnd"/>
      <w:r>
        <w:t>: str, pin: str):</w:t>
      </w:r>
    </w:p>
    <w:p w14:paraId="37078B4C" w14:textId="77777777" w:rsidR="000D1657" w:rsidRDefault="000D1657" w:rsidP="000D1657">
      <w:r>
        <w:t xml:space="preserve">    """Return list of transactions for </w:t>
      </w:r>
      <w:proofErr w:type="spellStart"/>
      <w:r>
        <w:t>acct_no</w:t>
      </w:r>
      <w:proofErr w:type="spellEnd"/>
      <w:r>
        <w:t>. Requires PIN."""</w:t>
      </w:r>
    </w:p>
    <w:p w14:paraId="3777AE96" w14:textId="77777777" w:rsidR="000D1657" w:rsidRDefault="000D1657" w:rsidP="000D1657">
      <w:r>
        <w:t xml:space="preserve">    if </w:t>
      </w:r>
      <w:proofErr w:type="spellStart"/>
      <w:r>
        <w:t>acct_no</w:t>
      </w:r>
      <w:proofErr w:type="spellEnd"/>
      <w:r>
        <w:t xml:space="preserve"> not in accounts:</w:t>
      </w:r>
    </w:p>
    <w:p w14:paraId="05719161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"Account not found.")</w:t>
      </w:r>
    </w:p>
    <w:p w14:paraId="70E2E464" w14:textId="77777777" w:rsidR="000D1657" w:rsidRDefault="000D1657" w:rsidP="000D1657">
      <w:r>
        <w:t xml:space="preserve">    if not </w:t>
      </w:r>
      <w:proofErr w:type="gramStart"/>
      <w:r>
        <w:t>authenticate(</w:t>
      </w:r>
      <w:proofErr w:type="spellStart"/>
      <w:proofErr w:type="gramEnd"/>
      <w:r>
        <w:t>acct_no</w:t>
      </w:r>
      <w:proofErr w:type="spellEnd"/>
      <w:r>
        <w:t>, pin):</w:t>
      </w:r>
    </w:p>
    <w:p w14:paraId="4B60CC56" w14:textId="77777777" w:rsidR="000D1657" w:rsidRDefault="000D1657" w:rsidP="000D1657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PIN.")</w:t>
      </w:r>
    </w:p>
    <w:p w14:paraId="5B8BCA65" w14:textId="77777777" w:rsidR="000D1657" w:rsidRDefault="000D1657" w:rsidP="000D1657">
      <w:r>
        <w:t xml:space="preserve">    return list(accounts[</w:t>
      </w:r>
      <w:proofErr w:type="spellStart"/>
      <w:r>
        <w:t>acct_</w:t>
      </w:r>
      <w:proofErr w:type="gramStart"/>
      <w:r>
        <w:t>no</w:t>
      </w:r>
      <w:proofErr w:type="spellEnd"/>
      <w:r>
        <w:t>][</w:t>
      </w:r>
      <w:proofErr w:type="gramEnd"/>
      <w:r>
        <w:t>"transactions"])</w:t>
      </w:r>
    </w:p>
    <w:p w14:paraId="1CE065A7" w14:textId="77777777" w:rsidR="000D1657" w:rsidRDefault="000D1657" w:rsidP="000D1657"/>
    <w:p w14:paraId="67A86CCA" w14:textId="77777777" w:rsidR="000D1657" w:rsidRDefault="000D1657" w:rsidP="000D1657">
      <w:r>
        <w:t># -------------------------</w:t>
      </w:r>
    </w:p>
    <w:p w14:paraId="43627945" w14:textId="77777777" w:rsidR="000D1657" w:rsidRDefault="000D1657" w:rsidP="000D1657">
      <w:r>
        <w:t># Test harness (PIN flows)</w:t>
      </w:r>
    </w:p>
    <w:p w14:paraId="33D31785" w14:textId="77777777" w:rsidR="000D1657" w:rsidRDefault="000D1657" w:rsidP="000D1657">
      <w:r>
        <w:t># -------------------------</w:t>
      </w:r>
    </w:p>
    <w:p w14:paraId="443A1FC9" w14:textId="77777777" w:rsidR="000D1657" w:rsidRDefault="000D1657" w:rsidP="000D1657">
      <w:r>
        <w:t xml:space="preserve">class </w:t>
      </w:r>
      <w:proofErr w:type="spellStart"/>
      <w:r>
        <w:t>TestCase</w:t>
      </w:r>
      <w:proofErr w:type="spellEnd"/>
      <w:r>
        <w:t>:</w:t>
      </w:r>
    </w:p>
    <w:p w14:paraId="04E22D07" w14:textId="77777777" w:rsidR="000D1657" w:rsidRDefault="000D1657" w:rsidP="000D165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tcid</w:t>
      </w:r>
      <w:proofErr w:type="spellEnd"/>
      <w:r>
        <w:t>, scenario, passed=False, actual=""):</w:t>
      </w:r>
    </w:p>
    <w:p w14:paraId="73E61233" w14:textId="77777777" w:rsidR="000D1657" w:rsidRDefault="000D1657" w:rsidP="000D1657">
      <w:r>
        <w:t xml:space="preserve">        </w:t>
      </w:r>
      <w:proofErr w:type="spellStart"/>
      <w:proofErr w:type="gramStart"/>
      <w:r>
        <w:t>self.tcid</w:t>
      </w:r>
      <w:proofErr w:type="spellEnd"/>
      <w:proofErr w:type="gramEnd"/>
      <w:r>
        <w:t xml:space="preserve"> = </w:t>
      </w:r>
      <w:proofErr w:type="spellStart"/>
      <w:r>
        <w:t>tcid</w:t>
      </w:r>
      <w:proofErr w:type="spellEnd"/>
    </w:p>
    <w:p w14:paraId="5C551241" w14:textId="77777777" w:rsidR="000D1657" w:rsidRDefault="000D1657" w:rsidP="000D1657">
      <w:r>
        <w:t xml:space="preserve">        </w:t>
      </w:r>
      <w:proofErr w:type="spellStart"/>
      <w:proofErr w:type="gramStart"/>
      <w:r>
        <w:t>self.scenario</w:t>
      </w:r>
      <w:proofErr w:type="spellEnd"/>
      <w:proofErr w:type="gramEnd"/>
      <w:r>
        <w:t xml:space="preserve"> = scenario</w:t>
      </w:r>
    </w:p>
    <w:p w14:paraId="46AA3ED3" w14:textId="77777777" w:rsidR="000D1657" w:rsidRDefault="000D1657" w:rsidP="000D1657">
      <w:r>
        <w:t xml:space="preserve">        </w:t>
      </w:r>
      <w:proofErr w:type="spellStart"/>
      <w:proofErr w:type="gramStart"/>
      <w:r>
        <w:t>self.passed</w:t>
      </w:r>
      <w:proofErr w:type="spellEnd"/>
      <w:proofErr w:type="gramEnd"/>
      <w:r>
        <w:t xml:space="preserve"> = passed</w:t>
      </w:r>
    </w:p>
    <w:p w14:paraId="0C38FE1F" w14:textId="77777777" w:rsidR="000D1657" w:rsidRDefault="000D1657" w:rsidP="000D1657">
      <w:r>
        <w:t xml:space="preserve">        </w:t>
      </w:r>
      <w:proofErr w:type="spellStart"/>
      <w:proofErr w:type="gramStart"/>
      <w:r>
        <w:t>self.actual</w:t>
      </w:r>
      <w:proofErr w:type="spellEnd"/>
      <w:proofErr w:type="gramEnd"/>
      <w:r>
        <w:t xml:space="preserve"> = actual</w:t>
      </w:r>
    </w:p>
    <w:p w14:paraId="01799A19" w14:textId="77777777" w:rsidR="000D1657" w:rsidRDefault="000D1657" w:rsidP="000D1657"/>
    <w:p w14:paraId="3119525A" w14:textId="77777777" w:rsidR="000D1657" w:rsidRDefault="000D1657" w:rsidP="000D1657">
      <w:r>
        <w:t xml:space="preserve">def </w:t>
      </w:r>
      <w:proofErr w:type="spellStart"/>
      <w:r>
        <w:t>run_</w:t>
      </w:r>
      <w:proofErr w:type="gramStart"/>
      <w:r>
        <w:t>tests</w:t>
      </w:r>
      <w:proofErr w:type="spellEnd"/>
      <w:r>
        <w:t>(</w:t>
      </w:r>
      <w:proofErr w:type="gramEnd"/>
      <w:r>
        <w:t>):</w:t>
      </w:r>
    </w:p>
    <w:p w14:paraId="3379130D" w14:textId="77777777" w:rsidR="000D1657" w:rsidRDefault="000D1657" w:rsidP="000D1657">
      <w:r>
        <w:t xml:space="preserve">    tests = []</w:t>
      </w:r>
    </w:p>
    <w:p w14:paraId="46DC9C39" w14:textId="77777777" w:rsidR="000D1657" w:rsidRDefault="000D1657" w:rsidP="000D1657">
      <w:r>
        <w:t xml:space="preserve">    try:</w:t>
      </w:r>
    </w:p>
    <w:p w14:paraId="18620546" w14:textId="77777777" w:rsidR="000D1657" w:rsidRDefault="000D1657" w:rsidP="000D1657">
      <w:r>
        <w:t xml:space="preserve">        # TC01: Create account and set PIN during creation</w:t>
      </w:r>
    </w:p>
    <w:p w14:paraId="03710009" w14:textId="77777777" w:rsidR="000D1657" w:rsidRDefault="000D1657" w:rsidP="000D1657">
      <w:r>
        <w:t xml:space="preserve">        acct1 = </w:t>
      </w:r>
      <w:proofErr w:type="spellStart"/>
      <w:r>
        <w:t>create_</w:t>
      </w:r>
      <w:proofErr w:type="gramStart"/>
      <w:r>
        <w:t>account</w:t>
      </w:r>
      <w:proofErr w:type="spellEnd"/>
      <w:r>
        <w:t>(</w:t>
      </w:r>
      <w:proofErr w:type="gramEnd"/>
      <w:r>
        <w:t>"Sai", 22, pin="1234")</w:t>
      </w:r>
    </w:p>
    <w:p w14:paraId="211B1630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 xml:space="preserve">("TC01", "Create account with PIN at creation", True, </w:t>
      </w:r>
      <w:proofErr w:type="spellStart"/>
      <w:r>
        <w:t>f"Created</w:t>
      </w:r>
      <w:proofErr w:type="spellEnd"/>
      <w:r>
        <w:t xml:space="preserve"> {acct1}"))</w:t>
      </w:r>
    </w:p>
    <w:p w14:paraId="272EFCC4" w14:textId="77777777" w:rsidR="000D1657" w:rsidRDefault="000D1657" w:rsidP="000D1657">
      <w:r>
        <w:t xml:space="preserve">    except Exception as e:</w:t>
      </w:r>
    </w:p>
    <w:p w14:paraId="50A3B010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("TC01", "Create account with PIN at creation", False, str(e)))</w:t>
      </w:r>
    </w:p>
    <w:p w14:paraId="32A62CE1" w14:textId="77777777" w:rsidR="000D1657" w:rsidRDefault="000D1657" w:rsidP="000D1657"/>
    <w:p w14:paraId="2C149020" w14:textId="77777777" w:rsidR="000D1657" w:rsidRDefault="000D1657" w:rsidP="000D1657">
      <w:r>
        <w:t xml:space="preserve">    try:</w:t>
      </w:r>
    </w:p>
    <w:p w14:paraId="2BE9F40B" w14:textId="77777777" w:rsidR="000D1657" w:rsidRDefault="000D1657" w:rsidP="000D1657">
      <w:r>
        <w:t xml:space="preserve">        # TC02: Attempt create account age &lt; 18</w:t>
      </w:r>
    </w:p>
    <w:p w14:paraId="49440A5C" w14:textId="77777777" w:rsidR="000D1657" w:rsidRDefault="000D1657" w:rsidP="000D1657">
      <w:r>
        <w:t xml:space="preserve">        try:</w:t>
      </w:r>
    </w:p>
    <w:p w14:paraId="524E4662" w14:textId="77777777" w:rsidR="000D1657" w:rsidRDefault="000D1657" w:rsidP="000D1657">
      <w:r>
        <w:t xml:space="preserve">            </w:t>
      </w:r>
      <w:proofErr w:type="spellStart"/>
      <w:r>
        <w:t>create_</w:t>
      </w:r>
      <w:proofErr w:type="gramStart"/>
      <w:r>
        <w:t>account</w:t>
      </w:r>
      <w:proofErr w:type="spellEnd"/>
      <w:r>
        <w:t>(</w:t>
      </w:r>
      <w:proofErr w:type="gramEnd"/>
      <w:r>
        <w:t>"Ravi", 15)</w:t>
      </w:r>
    </w:p>
    <w:p w14:paraId="1FEF0B13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("TC02", "Create account with age &lt;18", False, "Account created unexpectedly"))</w:t>
      </w:r>
    </w:p>
    <w:p w14:paraId="308899D7" w14:textId="77777777" w:rsidR="000D1657" w:rsidRDefault="000D1657" w:rsidP="000D1657">
      <w:r>
        <w:lastRenderedPageBreak/>
        <w:t xml:space="preserve">        except Exception as e:</w:t>
      </w:r>
    </w:p>
    <w:p w14:paraId="0382A0F4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("TC02", "Create account with age &lt;18", True, str(e)))</w:t>
      </w:r>
    </w:p>
    <w:p w14:paraId="45656DEF" w14:textId="77777777" w:rsidR="000D1657" w:rsidRDefault="000D1657" w:rsidP="000D1657">
      <w:r>
        <w:t xml:space="preserve">    except Exception as e:</w:t>
      </w:r>
    </w:p>
    <w:p w14:paraId="5F3733A1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("TC02", "Create account with age &lt;18", False, str(e)))</w:t>
      </w:r>
    </w:p>
    <w:p w14:paraId="63C47E1B" w14:textId="77777777" w:rsidR="000D1657" w:rsidRDefault="000D1657" w:rsidP="000D1657"/>
    <w:p w14:paraId="0426AAC1" w14:textId="77777777" w:rsidR="000D1657" w:rsidRDefault="000D1657" w:rsidP="000D1657">
      <w:r>
        <w:t xml:space="preserve">    try:</w:t>
      </w:r>
    </w:p>
    <w:p w14:paraId="5A715287" w14:textId="77777777" w:rsidR="000D1657" w:rsidRDefault="000D1657" w:rsidP="000D1657">
      <w:r>
        <w:t xml:space="preserve">        # TC03: Deposit valid amount with correct PIN</w:t>
      </w:r>
    </w:p>
    <w:p w14:paraId="4877E986" w14:textId="77777777" w:rsidR="000D1657" w:rsidRDefault="000D1657" w:rsidP="000D1657">
      <w:r>
        <w:t xml:space="preserve">        </w:t>
      </w:r>
      <w:proofErr w:type="spellStart"/>
      <w:r>
        <w:t>bal</w:t>
      </w:r>
      <w:proofErr w:type="spellEnd"/>
      <w:r>
        <w:t xml:space="preserve"> = </w:t>
      </w:r>
      <w:proofErr w:type="spellStart"/>
      <w:r>
        <w:t>deposit_</w:t>
      </w:r>
      <w:proofErr w:type="gramStart"/>
      <w:r>
        <w:t>money</w:t>
      </w:r>
      <w:proofErr w:type="spellEnd"/>
      <w:r>
        <w:t>(</w:t>
      </w:r>
      <w:proofErr w:type="gramEnd"/>
      <w:r>
        <w:t>acct1, 500, pin="1234")</w:t>
      </w:r>
    </w:p>
    <w:p w14:paraId="3B468369" w14:textId="77777777" w:rsidR="000D1657" w:rsidRDefault="000D1657" w:rsidP="000D1657">
      <w:r>
        <w:t xml:space="preserve">        ok = </w:t>
      </w:r>
      <w:proofErr w:type="gramStart"/>
      <w:r>
        <w:t>abs(</w:t>
      </w:r>
      <w:proofErr w:type="spellStart"/>
      <w:proofErr w:type="gramEnd"/>
      <w:r>
        <w:t>bal</w:t>
      </w:r>
      <w:proofErr w:type="spellEnd"/>
      <w:r>
        <w:t xml:space="preserve"> - 500) &lt; 1e-9</w:t>
      </w:r>
    </w:p>
    <w:p w14:paraId="1B2C22CC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 xml:space="preserve">("TC03", "Deposit valid amount with correct PIN", ok, </w:t>
      </w:r>
      <w:proofErr w:type="spellStart"/>
      <w:r>
        <w:t>f"Balance</w:t>
      </w:r>
      <w:proofErr w:type="spellEnd"/>
      <w:r>
        <w:t xml:space="preserve"> {bal:.2f}"))</w:t>
      </w:r>
    </w:p>
    <w:p w14:paraId="073FA2D0" w14:textId="77777777" w:rsidR="000D1657" w:rsidRDefault="000D1657" w:rsidP="000D1657">
      <w:r>
        <w:t xml:space="preserve">    except Exception as e:</w:t>
      </w:r>
    </w:p>
    <w:p w14:paraId="2F55A99B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("TC03", "Deposit valid amount with correct PIN", False, str(e)))</w:t>
      </w:r>
    </w:p>
    <w:p w14:paraId="045860F3" w14:textId="77777777" w:rsidR="000D1657" w:rsidRDefault="000D1657" w:rsidP="000D1657"/>
    <w:p w14:paraId="4D8C0240" w14:textId="77777777" w:rsidR="000D1657" w:rsidRDefault="000D1657" w:rsidP="000D1657">
      <w:r>
        <w:t xml:space="preserve">    try:</w:t>
      </w:r>
    </w:p>
    <w:p w14:paraId="0F3F1F07" w14:textId="77777777" w:rsidR="000D1657" w:rsidRDefault="000D1657" w:rsidP="000D1657">
      <w:r>
        <w:t xml:space="preserve">        # TC04: Deposit negative amount (should fail)</w:t>
      </w:r>
    </w:p>
    <w:p w14:paraId="039617DA" w14:textId="77777777" w:rsidR="000D1657" w:rsidRDefault="000D1657" w:rsidP="000D1657">
      <w:r>
        <w:t xml:space="preserve">        try:</w:t>
      </w:r>
    </w:p>
    <w:p w14:paraId="301DC489" w14:textId="77777777" w:rsidR="000D1657" w:rsidRDefault="000D1657" w:rsidP="000D1657">
      <w:r>
        <w:t xml:space="preserve">            </w:t>
      </w:r>
      <w:proofErr w:type="spellStart"/>
      <w:r>
        <w:t>deposit_</w:t>
      </w:r>
      <w:proofErr w:type="gramStart"/>
      <w:r>
        <w:t>money</w:t>
      </w:r>
      <w:proofErr w:type="spellEnd"/>
      <w:r>
        <w:t>(</w:t>
      </w:r>
      <w:proofErr w:type="gramEnd"/>
      <w:r>
        <w:t>acct1, -200, pin="1234")</w:t>
      </w:r>
    </w:p>
    <w:p w14:paraId="01099A68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("TC04", "Deposit negative amount", False, "Negative deposit accepted"))</w:t>
      </w:r>
    </w:p>
    <w:p w14:paraId="68754B11" w14:textId="77777777" w:rsidR="000D1657" w:rsidRDefault="000D1657" w:rsidP="000D1657">
      <w:r>
        <w:t xml:space="preserve">        except Exception as e:</w:t>
      </w:r>
    </w:p>
    <w:p w14:paraId="76CDA95C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("TC04", "Deposit negative amount", True, str(e)))</w:t>
      </w:r>
    </w:p>
    <w:p w14:paraId="4AE72016" w14:textId="77777777" w:rsidR="000D1657" w:rsidRDefault="000D1657" w:rsidP="000D1657">
      <w:r>
        <w:t xml:space="preserve">    except Exception as e:</w:t>
      </w:r>
    </w:p>
    <w:p w14:paraId="1FC6DAF7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("TC04", "Deposit negative amount", False, str(e)))</w:t>
      </w:r>
    </w:p>
    <w:p w14:paraId="2ACAE995" w14:textId="77777777" w:rsidR="000D1657" w:rsidRDefault="000D1657" w:rsidP="000D1657"/>
    <w:p w14:paraId="456FC747" w14:textId="77777777" w:rsidR="000D1657" w:rsidRDefault="000D1657" w:rsidP="000D1657">
      <w:r>
        <w:t xml:space="preserve">    try:</w:t>
      </w:r>
    </w:p>
    <w:p w14:paraId="6C3CD9F0" w14:textId="77777777" w:rsidR="000D1657" w:rsidRDefault="000D1657" w:rsidP="000D1657">
      <w:r>
        <w:t xml:space="preserve">        # TC05: Withdraw amount less than balance with correct PIN</w:t>
      </w:r>
    </w:p>
    <w:p w14:paraId="7581C2A5" w14:textId="77777777" w:rsidR="000D1657" w:rsidRDefault="000D1657" w:rsidP="000D1657">
      <w:r>
        <w:lastRenderedPageBreak/>
        <w:t xml:space="preserve">        </w:t>
      </w:r>
      <w:proofErr w:type="spellStart"/>
      <w:r>
        <w:t>new_bal</w:t>
      </w:r>
      <w:proofErr w:type="spellEnd"/>
      <w:r>
        <w:t xml:space="preserve"> = </w:t>
      </w:r>
      <w:proofErr w:type="spellStart"/>
      <w:r>
        <w:t>withdraw_</w:t>
      </w:r>
      <w:proofErr w:type="gramStart"/>
      <w:r>
        <w:t>money</w:t>
      </w:r>
      <w:proofErr w:type="spellEnd"/>
      <w:r>
        <w:t>(</w:t>
      </w:r>
      <w:proofErr w:type="gramEnd"/>
      <w:r>
        <w:t>acct1, 100, pin="1234")</w:t>
      </w:r>
    </w:p>
    <w:p w14:paraId="0E153AE4" w14:textId="77777777" w:rsidR="000D1657" w:rsidRDefault="000D1657" w:rsidP="000D1657">
      <w:r>
        <w:t xml:space="preserve">        ok = </w:t>
      </w:r>
      <w:proofErr w:type="gramStart"/>
      <w:r>
        <w:t>abs(</w:t>
      </w:r>
      <w:proofErr w:type="spellStart"/>
      <w:proofErr w:type="gramEnd"/>
      <w:r>
        <w:t>new_bal</w:t>
      </w:r>
      <w:proofErr w:type="spellEnd"/>
      <w:r>
        <w:t xml:space="preserve"> - 400) &lt; 1e-9</w:t>
      </w:r>
    </w:p>
    <w:p w14:paraId="5F80F58C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 xml:space="preserve">("TC05", "Withdraw amount less than balance with correct PIN", ok, </w:t>
      </w:r>
      <w:proofErr w:type="spellStart"/>
      <w:r>
        <w:t>f"Balance</w:t>
      </w:r>
      <w:proofErr w:type="spellEnd"/>
      <w:r>
        <w:t xml:space="preserve"> {new_bal:.2f}"))</w:t>
      </w:r>
    </w:p>
    <w:p w14:paraId="7158E8F4" w14:textId="77777777" w:rsidR="000D1657" w:rsidRDefault="000D1657" w:rsidP="000D1657">
      <w:r>
        <w:t xml:space="preserve">    except Exception as e:</w:t>
      </w:r>
    </w:p>
    <w:p w14:paraId="7AEDC476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("TC05", "Withdraw amount less than balance with correct PIN", False, str(e)))</w:t>
      </w:r>
    </w:p>
    <w:p w14:paraId="0E96CB65" w14:textId="77777777" w:rsidR="000D1657" w:rsidRDefault="000D1657" w:rsidP="000D1657"/>
    <w:p w14:paraId="4A05A427" w14:textId="77777777" w:rsidR="000D1657" w:rsidRDefault="000D1657" w:rsidP="000D1657">
      <w:r>
        <w:t xml:space="preserve">    try:</w:t>
      </w:r>
    </w:p>
    <w:p w14:paraId="55774A6D" w14:textId="77777777" w:rsidR="000D1657" w:rsidRDefault="000D1657" w:rsidP="000D1657">
      <w:r>
        <w:t xml:space="preserve">        # TC06: Withdraw amount greater than balance (should fail)</w:t>
      </w:r>
    </w:p>
    <w:p w14:paraId="5C6F24C4" w14:textId="77777777" w:rsidR="000D1657" w:rsidRDefault="000D1657" w:rsidP="000D1657">
      <w:r>
        <w:t xml:space="preserve">        try:</w:t>
      </w:r>
    </w:p>
    <w:p w14:paraId="2EE265FF" w14:textId="77777777" w:rsidR="000D1657" w:rsidRDefault="000D1657" w:rsidP="000D1657">
      <w:r>
        <w:t xml:space="preserve">            </w:t>
      </w:r>
      <w:proofErr w:type="spellStart"/>
      <w:r>
        <w:t>withdraw_</w:t>
      </w:r>
      <w:proofErr w:type="gramStart"/>
      <w:r>
        <w:t>money</w:t>
      </w:r>
      <w:proofErr w:type="spellEnd"/>
      <w:r>
        <w:t>(</w:t>
      </w:r>
      <w:proofErr w:type="gramEnd"/>
      <w:r>
        <w:t>acct1, 2000, pin="1234")</w:t>
      </w:r>
    </w:p>
    <w:p w14:paraId="3E6FA59A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("TC06", "Withdraw amount greater than balance", False, "Over-withdrawal accepted"))</w:t>
      </w:r>
    </w:p>
    <w:p w14:paraId="5C30E71A" w14:textId="77777777" w:rsidR="000D1657" w:rsidRDefault="000D1657" w:rsidP="000D1657">
      <w:r>
        <w:t xml:space="preserve">        except Exception as e:</w:t>
      </w:r>
    </w:p>
    <w:p w14:paraId="5B1EA856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("TC06", "Withdraw amount greater than balance", True, str(e)))</w:t>
      </w:r>
    </w:p>
    <w:p w14:paraId="422CC78E" w14:textId="77777777" w:rsidR="000D1657" w:rsidRDefault="000D1657" w:rsidP="000D1657">
      <w:r>
        <w:t xml:space="preserve">    except Exception as e:</w:t>
      </w:r>
    </w:p>
    <w:p w14:paraId="4AF06408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("TC06", "Withdraw amount greater than balance", False, str(e)))</w:t>
      </w:r>
    </w:p>
    <w:p w14:paraId="033A71C2" w14:textId="77777777" w:rsidR="000D1657" w:rsidRDefault="000D1657" w:rsidP="000D1657"/>
    <w:p w14:paraId="742AD3B3" w14:textId="77777777" w:rsidR="000D1657" w:rsidRDefault="000D1657" w:rsidP="000D1657">
      <w:r>
        <w:t xml:space="preserve">    try:</w:t>
      </w:r>
    </w:p>
    <w:p w14:paraId="2A086B06" w14:textId="77777777" w:rsidR="000D1657" w:rsidRDefault="000D1657" w:rsidP="000D1657">
      <w:r>
        <w:t xml:space="preserve">        # TC07: View balance with correct PIN</w:t>
      </w:r>
    </w:p>
    <w:p w14:paraId="1FFE8C70" w14:textId="77777777" w:rsidR="000D1657" w:rsidRDefault="000D1657" w:rsidP="000D1657">
      <w:r>
        <w:t xml:space="preserve">        try:</w:t>
      </w:r>
    </w:p>
    <w:p w14:paraId="035E7491" w14:textId="77777777" w:rsidR="000D1657" w:rsidRDefault="000D1657" w:rsidP="000D1657">
      <w:r>
        <w:t xml:space="preserve">            b = </w:t>
      </w:r>
      <w:proofErr w:type="spellStart"/>
      <w:r>
        <w:t>view_</w:t>
      </w:r>
      <w:proofErr w:type="gramStart"/>
      <w:r>
        <w:t>balance</w:t>
      </w:r>
      <w:proofErr w:type="spellEnd"/>
      <w:r>
        <w:t>(</w:t>
      </w:r>
      <w:proofErr w:type="gramEnd"/>
      <w:r>
        <w:t>acct1, pin="1234")</w:t>
      </w:r>
    </w:p>
    <w:p w14:paraId="59AA83EA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 xml:space="preserve">("TC07", "View balance with correct PIN", abs(b - 400) &lt; 1e-9, </w:t>
      </w:r>
      <w:proofErr w:type="spellStart"/>
      <w:r>
        <w:t>f"Balance</w:t>
      </w:r>
      <w:proofErr w:type="spellEnd"/>
      <w:r>
        <w:t xml:space="preserve"> {b:.2f}"))</w:t>
      </w:r>
    </w:p>
    <w:p w14:paraId="7D938C69" w14:textId="77777777" w:rsidR="000D1657" w:rsidRDefault="000D1657" w:rsidP="000D1657">
      <w:r>
        <w:t xml:space="preserve">        except Exception as e:</w:t>
      </w:r>
    </w:p>
    <w:p w14:paraId="207E8145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("TC07", "View balance with correct PIN", False, str(e)))</w:t>
      </w:r>
    </w:p>
    <w:p w14:paraId="303207EA" w14:textId="77777777" w:rsidR="000D1657" w:rsidRDefault="000D1657" w:rsidP="000D1657">
      <w:r>
        <w:lastRenderedPageBreak/>
        <w:t xml:space="preserve">    except Exception as e:</w:t>
      </w:r>
    </w:p>
    <w:p w14:paraId="0A66594E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("TC07", "View balance with correct PIN", False, str(e)))</w:t>
      </w:r>
    </w:p>
    <w:p w14:paraId="137CA8C8" w14:textId="77777777" w:rsidR="000D1657" w:rsidRDefault="000D1657" w:rsidP="000D1657"/>
    <w:p w14:paraId="3063B0E9" w14:textId="77777777" w:rsidR="000D1657" w:rsidRDefault="000D1657" w:rsidP="000D1657">
      <w:r>
        <w:t xml:space="preserve">    try:</w:t>
      </w:r>
    </w:p>
    <w:p w14:paraId="7B86B395" w14:textId="77777777" w:rsidR="000D1657" w:rsidRDefault="000D1657" w:rsidP="000D1657">
      <w:r>
        <w:t xml:space="preserve">        # TC08: Transaction history with correct PIN</w:t>
      </w:r>
    </w:p>
    <w:p w14:paraId="79A44C44" w14:textId="77777777" w:rsidR="000D1657" w:rsidRDefault="000D1657" w:rsidP="000D1657">
      <w:r>
        <w:t xml:space="preserve">        try:</w:t>
      </w:r>
    </w:p>
    <w:p w14:paraId="2F0ED7B2" w14:textId="77777777" w:rsidR="000D1657" w:rsidRDefault="000D1657" w:rsidP="000D1657">
      <w:r>
        <w:t xml:space="preserve">            </w:t>
      </w:r>
      <w:proofErr w:type="spellStart"/>
      <w:r>
        <w:t>th</w:t>
      </w:r>
      <w:proofErr w:type="spellEnd"/>
      <w:r>
        <w:t xml:space="preserve"> = </w:t>
      </w:r>
      <w:proofErr w:type="spellStart"/>
      <w:r>
        <w:t>transaction_</w:t>
      </w:r>
      <w:proofErr w:type="gramStart"/>
      <w:r>
        <w:t>history</w:t>
      </w:r>
      <w:proofErr w:type="spellEnd"/>
      <w:r>
        <w:t>(</w:t>
      </w:r>
      <w:proofErr w:type="gramEnd"/>
      <w:r>
        <w:t>acct1, pin="1234")</w:t>
      </w:r>
    </w:p>
    <w:p w14:paraId="67759F67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 xml:space="preserve">("TC08", "Transaction history with correct PIN", </w:t>
      </w:r>
      <w:proofErr w:type="spellStart"/>
      <w:r>
        <w:t>len</w:t>
      </w:r>
      <w:proofErr w:type="spellEnd"/>
      <w:r>
        <w:t>(</w:t>
      </w:r>
      <w:proofErr w:type="spellStart"/>
      <w:r>
        <w:t>th</w:t>
      </w:r>
      <w:proofErr w:type="spellEnd"/>
      <w:r>
        <w:t>) &gt;= 3, f"{</w:t>
      </w:r>
      <w:proofErr w:type="spellStart"/>
      <w:r>
        <w:t>len</w:t>
      </w:r>
      <w:proofErr w:type="spellEnd"/>
      <w:r>
        <w:t>(</w:t>
      </w:r>
      <w:proofErr w:type="spellStart"/>
      <w:r>
        <w:t>th</w:t>
      </w:r>
      <w:proofErr w:type="spellEnd"/>
      <w:r>
        <w:t xml:space="preserve">)} </w:t>
      </w:r>
      <w:proofErr w:type="spellStart"/>
      <w:r>
        <w:t>txns</w:t>
      </w:r>
      <w:proofErr w:type="spellEnd"/>
      <w:r>
        <w:t>"))</w:t>
      </w:r>
    </w:p>
    <w:p w14:paraId="26712728" w14:textId="77777777" w:rsidR="000D1657" w:rsidRDefault="000D1657" w:rsidP="000D1657">
      <w:r>
        <w:t xml:space="preserve">        except Exception as e:</w:t>
      </w:r>
    </w:p>
    <w:p w14:paraId="5DF80338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("TC08", "Transaction history with correct PIN", False, str(e)))</w:t>
      </w:r>
    </w:p>
    <w:p w14:paraId="0EA06572" w14:textId="77777777" w:rsidR="000D1657" w:rsidRDefault="000D1657" w:rsidP="000D1657">
      <w:r>
        <w:t xml:space="preserve">    except Exception as e:</w:t>
      </w:r>
    </w:p>
    <w:p w14:paraId="3A6081AF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("TC08", "Transaction history with correct PIN", False, str(e)))</w:t>
      </w:r>
    </w:p>
    <w:p w14:paraId="235BE40D" w14:textId="77777777" w:rsidR="000D1657" w:rsidRDefault="000D1657" w:rsidP="000D1657"/>
    <w:p w14:paraId="17489985" w14:textId="77777777" w:rsidR="000D1657" w:rsidRDefault="000D1657" w:rsidP="000D1657">
      <w:r>
        <w:t xml:space="preserve">    try:</w:t>
      </w:r>
    </w:p>
    <w:p w14:paraId="57365224" w14:textId="77777777" w:rsidR="000D1657" w:rsidRDefault="000D1657" w:rsidP="000D1657">
      <w:r>
        <w:t xml:space="preserve">        # TC09: Access with wrong PIN should fail</w:t>
      </w:r>
    </w:p>
    <w:p w14:paraId="59FA0C36" w14:textId="77777777" w:rsidR="000D1657" w:rsidRDefault="000D1657" w:rsidP="000D1657">
      <w:r>
        <w:t xml:space="preserve">        try:</w:t>
      </w:r>
    </w:p>
    <w:p w14:paraId="68B36B5A" w14:textId="77777777" w:rsidR="000D1657" w:rsidRDefault="000D1657" w:rsidP="000D1657">
      <w:r>
        <w:t xml:space="preserve">            </w:t>
      </w:r>
      <w:proofErr w:type="spellStart"/>
      <w:r>
        <w:t>view_</w:t>
      </w:r>
      <w:proofErr w:type="gramStart"/>
      <w:r>
        <w:t>balance</w:t>
      </w:r>
      <w:proofErr w:type="spellEnd"/>
      <w:r>
        <w:t>(</w:t>
      </w:r>
      <w:proofErr w:type="gramEnd"/>
      <w:r>
        <w:t>acct1, pin="0000")</w:t>
      </w:r>
    </w:p>
    <w:p w14:paraId="462A3F93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("TC09", "View balance with wrong PIN", False, "Access granted with wrong PIN"))</w:t>
      </w:r>
    </w:p>
    <w:p w14:paraId="5DD5C91C" w14:textId="77777777" w:rsidR="000D1657" w:rsidRDefault="000D1657" w:rsidP="000D1657">
      <w:r>
        <w:t xml:space="preserve">        except Exception as e:</w:t>
      </w:r>
    </w:p>
    <w:p w14:paraId="6D9127C9" w14:textId="77777777" w:rsidR="000D1657" w:rsidRDefault="000D1657" w:rsidP="000D1657">
      <w:r>
        <w:t xml:space="preserve">    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("TC09", "View balance with wrong PIN", True, str(e)))</w:t>
      </w:r>
    </w:p>
    <w:p w14:paraId="74B04A72" w14:textId="77777777" w:rsidR="000D1657" w:rsidRDefault="000D1657" w:rsidP="000D1657">
      <w:r>
        <w:t xml:space="preserve">    except Exception as e:</w:t>
      </w:r>
    </w:p>
    <w:p w14:paraId="2A24DE24" w14:textId="77777777" w:rsidR="000D1657" w:rsidRDefault="000D1657" w:rsidP="000D1657">
      <w:r>
        <w:t xml:space="preserve">        </w:t>
      </w:r>
      <w:proofErr w:type="spellStart"/>
      <w:proofErr w:type="gramStart"/>
      <w:r>
        <w:t>tests.append</w:t>
      </w:r>
      <w:proofErr w:type="spellEnd"/>
      <w:proofErr w:type="gramEnd"/>
      <w:r>
        <w:t>(</w:t>
      </w:r>
      <w:proofErr w:type="spellStart"/>
      <w:r>
        <w:t>TestCase</w:t>
      </w:r>
      <w:proofErr w:type="spellEnd"/>
      <w:r>
        <w:t>("TC09", "View balance with wrong PIN", False, str(e)))</w:t>
      </w:r>
    </w:p>
    <w:p w14:paraId="636AE61D" w14:textId="77777777" w:rsidR="000D1657" w:rsidRDefault="000D1657" w:rsidP="000D1657"/>
    <w:p w14:paraId="170ADAFA" w14:textId="77777777" w:rsidR="000D1657" w:rsidRDefault="000D1657" w:rsidP="000D1657">
      <w:r>
        <w:t xml:space="preserve">    # Print report</w:t>
      </w:r>
    </w:p>
    <w:p w14:paraId="167F66A4" w14:textId="77777777" w:rsidR="000D1657" w:rsidRDefault="000D1657" w:rsidP="000D1657">
      <w:r>
        <w:t xml:space="preserve">    </w:t>
      </w:r>
      <w:proofErr w:type="gramStart"/>
      <w:r>
        <w:t>print(</w:t>
      </w:r>
      <w:proofErr w:type="gramEnd"/>
      <w:r>
        <w:t>"\n" + "="*72)</w:t>
      </w:r>
    </w:p>
    <w:p w14:paraId="30914F6F" w14:textId="77777777" w:rsidR="000D1657" w:rsidRDefault="000D1657" w:rsidP="000D1657">
      <w:r>
        <w:lastRenderedPageBreak/>
        <w:t xml:space="preserve">    </w:t>
      </w:r>
      <w:proofErr w:type="gramStart"/>
      <w:r>
        <w:t>print(</w:t>
      </w:r>
      <w:proofErr w:type="gramEnd"/>
      <w:r>
        <w:t>"TEST CASE EXECUTION REPORT (PIN-protected flows)")</w:t>
      </w:r>
    </w:p>
    <w:p w14:paraId="51A13575" w14:textId="77777777" w:rsidR="000D1657" w:rsidRDefault="000D1657" w:rsidP="000D1657">
      <w:r>
        <w:t xml:space="preserve">    </w:t>
      </w:r>
      <w:proofErr w:type="gramStart"/>
      <w:r>
        <w:t>print(</w:t>
      </w:r>
      <w:proofErr w:type="gramEnd"/>
      <w:r>
        <w:t>"="*72)</w:t>
      </w:r>
    </w:p>
    <w:p w14:paraId="308CA511" w14:textId="77777777" w:rsidR="000D1657" w:rsidRDefault="000D1657" w:rsidP="000D1657">
      <w:r>
        <w:t xml:space="preserve">    print(f"{'TCID':&lt;6} {'Scenario':&lt;45} {'Result':&lt;6} {'Details'}")</w:t>
      </w:r>
    </w:p>
    <w:p w14:paraId="1EA555AB" w14:textId="77777777" w:rsidR="000D1657" w:rsidRDefault="000D1657" w:rsidP="000D1657">
      <w:r>
        <w:t xml:space="preserve">    </w:t>
      </w:r>
      <w:proofErr w:type="gramStart"/>
      <w:r>
        <w:t>print(</w:t>
      </w:r>
      <w:proofErr w:type="gramEnd"/>
      <w:r>
        <w:t>"-"*72)</w:t>
      </w:r>
    </w:p>
    <w:p w14:paraId="47D44874" w14:textId="77777777" w:rsidR="000D1657" w:rsidRDefault="000D1657" w:rsidP="000D1657">
      <w:r>
        <w:t xml:space="preserve">    for t in tests:</w:t>
      </w:r>
    </w:p>
    <w:p w14:paraId="35EC60FC" w14:textId="77777777" w:rsidR="000D1657" w:rsidRDefault="000D1657" w:rsidP="000D1657">
      <w:r>
        <w:t xml:space="preserve">        print(f"{</w:t>
      </w:r>
      <w:proofErr w:type="spellStart"/>
      <w:proofErr w:type="gramStart"/>
      <w:r>
        <w:t>t.tcid</w:t>
      </w:r>
      <w:proofErr w:type="spellEnd"/>
      <w:proofErr w:type="gramEnd"/>
      <w:r>
        <w:t>:&lt;6} {</w:t>
      </w:r>
      <w:proofErr w:type="spellStart"/>
      <w:r>
        <w:t>t.scenario</w:t>
      </w:r>
      <w:proofErr w:type="spellEnd"/>
      <w:r>
        <w:t xml:space="preserve">:&lt;45} {('PASS' if </w:t>
      </w:r>
      <w:proofErr w:type="spellStart"/>
      <w:r>
        <w:t>t.passed</w:t>
      </w:r>
      <w:proofErr w:type="spellEnd"/>
      <w:r>
        <w:t xml:space="preserve"> else 'FAIL'):&lt;6} {</w:t>
      </w:r>
      <w:proofErr w:type="spellStart"/>
      <w:r>
        <w:t>t.actual</w:t>
      </w:r>
      <w:proofErr w:type="spellEnd"/>
      <w:r>
        <w:t>}")</w:t>
      </w:r>
    </w:p>
    <w:p w14:paraId="48516B07" w14:textId="77777777" w:rsidR="000D1657" w:rsidRDefault="000D1657" w:rsidP="000D1657">
      <w:r>
        <w:t xml:space="preserve">    </w:t>
      </w:r>
      <w:proofErr w:type="gramStart"/>
      <w:r>
        <w:t>print(</w:t>
      </w:r>
      <w:proofErr w:type="gramEnd"/>
      <w:r>
        <w:t>"="*72 + "\n")</w:t>
      </w:r>
    </w:p>
    <w:p w14:paraId="7683D052" w14:textId="77777777" w:rsidR="000D1657" w:rsidRDefault="000D1657" w:rsidP="000D1657">
      <w:r>
        <w:t xml:space="preserve">    return tests</w:t>
      </w:r>
    </w:p>
    <w:p w14:paraId="39DBBF64" w14:textId="77777777" w:rsidR="000D1657" w:rsidRDefault="000D1657" w:rsidP="000D1657"/>
    <w:p w14:paraId="3E4A44DB" w14:textId="77777777" w:rsidR="000D1657" w:rsidRDefault="000D1657" w:rsidP="000D1657">
      <w:r>
        <w:t># -------------------------</w:t>
      </w:r>
    </w:p>
    <w:p w14:paraId="4240641E" w14:textId="77777777" w:rsidR="000D1657" w:rsidRDefault="000D1657" w:rsidP="000D1657">
      <w:r>
        <w:t># Interactive CLI (PIN-aware, fixed create flow)</w:t>
      </w:r>
    </w:p>
    <w:p w14:paraId="3B4DB594" w14:textId="77777777" w:rsidR="000D1657" w:rsidRDefault="000D1657" w:rsidP="000D1657">
      <w:r>
        <w:t># -------------------------</w:t>
      </w:r>
    </w:p>
    <w:p w14:paraId="2F3BD113" w14:textId="77777777" w:rsidR="000D1657" w:rsidRDefault="000D1657" w:rsidP="000D1657">
      <w:r>
        <w:t xml:space="preserve">def </w:t>
      </w:r>
      <w:proofErr w:type="spellStart"/>
      <w:r>
        <w:t>interactive_</w:t>
      </w:r>
      <w:proofErr w:type="gramStart"/>
      <w:r>
        <w:t>mode</w:t>
      </w:r>
      <w:proofErr w:type="spellEnd"/>
      <w:r>
        <w:t>(</w:t>
      </w:r>
      <w:proofErr w:type="gramEnd"/>
      <w:r>
        <w:t>):</w:t>
      </w:r>
    </w:p>
    <w:p w14:paraId="24D0855E" w14:textId="77777777" w:rsidR="000D1657" w:rsidRDefault="000D1657" w:rsidP="000D1657">
      <w:r>
        <w:t xml:space="preserve">    def </w:t>
      </w:r>
      <w:proofErr w:type="spellStart"/>
      <w:r>
        <w:t>print_</w:t>
      </w:r>
      <w:proofErr w:type="gramStart"/>
      <w:r>
        <w:t>line</w:t>
      </w:r>
      <w:proofErr w:type="spellEnd"/>
      <w:r>
        <w:t>(</w:t>
      </w:r>
      <w:proofErr w:type="gramEnd"/>
      <w:r>
        <w:t>):</w:t>
      </w:r>
    </w:p>
    <w:p w14:paraId="6E993B37" w14:textId="77777777" w:rsidR="000D1657" w:rsidRDefault="000D1657" w:rsidP="000D1657">
      <w:r>
        <w:t xml:space="preserve">        </w:t>
      </w:r>
      <w:proofErr w:type="gramStart"/>
      <w:r>
        <w:t>print(</w:t>
      </w:r>
      <w:proofErr w:type="gramEnd"/>
      <w:r>
        <w:t>"-"*50)</w:t>
      </w:r>
    </w:p>
    <w:p w14:paraId="0781A58B" w14:textId="77777777" w:rsidR="000D1657" w:rsidRDefault="000D1657" w:rsidP="000D1657">
      <w:r>
        <w:t xml:space="preserve">    while True:</w:t>
      </w:r>
    </w:p>
    <w:p w14:paraId="13B88304" w14:textId="77777777" w:rsidR="000D1657" w:rsidRDefault="000D1657" w:rsidP="000D1657">
      <w:r>
        <w:t xml:space="preserve">        </w:t>
      </w:r>
      <w:proofErr w:type="spellStart"/>
      <w:r>
        <w:t>print_</w:t>
      </w:r>
      <w:proofErr w:type="gramStart"/>
      <w:r>
        <w:t>line</w:t>
      </w:r>
      <w:proofErr w:type="spellEnd"/>
      <w:r>
        <w:t>(</w:t>
      </w:r>
      <w:proofErr w:type="gramEnd"/>
      <w:r>
        <w:t>)</w:t>
      </w:r>
    </w:p>
    <w:p w14:paraId="2886E8CD" w14:textId="77777777" w:rsidR="000D1657" w:rsidRDefault="000D1657" w:rsidP="000D1657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🏦</w:t>
      </w:r>
      <w:r>
        <w:t xml:space="preserve"> Welcome to Simple Banking System (PIN-secured Interactive Mode)")</w:t>
      </w:r>
    </w:p>
    <w:p w14:paraId="5A9DCABA" w14:textId="77777777" w:rsidR="000D1657" w:rsidRDefault="000D1657" w:rsidP="000D1657">
      <w:r>
        <w:t xml:space="preserve">        </w:t>
      </w:r>
      <w:proofErr w:type="gramStart"/>
      <w:r>
        <w:t>print(</w:t>
      </w:r>
      <w:proofErr w:type="gramEnd"/>
      <w:r>
        <w:t>"1. Create New Account (optionally set PIN now)")</w:t>
      </w:r>
    </w:p>
    <w:p w14:paraId="72771BA2" w14:textId="77777777" w:rsidR="000D1657" w:rsidRDefault="000D1657" w:rsidP="000D1657">
      <w:r>
        <w:t xml:space="preserve">        </w:t>
      </w:r>
      <w:proofErr w:type="gramStart"/>
      <w:r>
        <w:t>print(</w:t>
      </w:r>
      <w:proofErr w:type="gramEnd"/>
      <w:r>
        <w:t>"2. Set / Update PIN for an account")</w:t>
      </w:r>
    </w:p>
    <w:p w14:paraId="5E6BFC6D" w14:textId="77777777" w:rsidR="000D1657" w:rsidRDefault="000D1657" w:rsidP="000D1657">
      <w:r>
        <w:t xml:space="preserve">        </w:t>
      </w:r>
      <w:proofErr w:type="gramStart"/>
      <w:r>
        <w:t>print(</w:t>
      </w:r>
      <w:proofErr w:type="gramEnd"/>
      <w:r>
        <w:t>"3. Deposit Money (requires PIN)")</w:t>
      </w:r>
    </w:p>
    <w:p w14:paraId="6FBFD50F" w14:textId="77777777" w:rsidR="000D1657" w:rsidRDefault="000D1657" w:rsidP="000D1657">
      <w:r>
        <w:t xml:space="preserve">        </w:t>
      </w:r>
      <w:proofErr w:type="gramStart"/>
      <w:r>
        <w:t>print(</w:t>
      </w:r>
      <w:proofErr w:type="gramEnd"/>
      <w:r>
        <w:t>"4. Withdraw Money (requires PIN)")</w:t>
      </w:r>
    </w:p>
    <w:p w14:paraId="2D5D9D22" w14:textId="77777777" w:rsidR="000D1657" w:rsidRDefault="000D1657" w:rsidP="000D1657">
      <w:r>
        <w:t xml:space="preserve">        </w:t>
      </w:r>
      <w:proofErr w:type="gramStart"/>
      <w:r>
        <w:t>print(</w:t>
      </w:r>
      <w:proofErr w:type="gramEnd"/>
      <w:r>
        <w:t>"5. View Balance (requires PIN)")</w:t>
      </w:r>
    </w:p>
    <w:p w14:paraId="7B61DE6A" w14:textId="77777777" w:rsidR="000D1657" w:rsidRDefault="000D1657" w:rsidP="000D1657">
      <w:r>
        <w:t xml:space="preserve">        </w:t>
      </w:r>
      <w:proofErr w:type="gramStart"/>
      <w:r>
        <w:t>print(</w:t>
      </w:r>
      <w:proofErr w:type="gramEnd"/>
      <w:r>
        <w:t>"6. View Transaction History (requires PIN)")</w:t>
      </w:r>
    </w:p>
    <w:p w14:paraId="749E8A22" w14:textId="77777777" w:rsidR="000D1657" w:rsidRDefault="000D1657" w:rsidP="000D1657">
      <w:r>
        <w:t xml:space="preserve">        </w:t>
      </w:r>
      <w:proofErr w:type="gramStart"/>
      <w:r>
        <w:t>print(</w:t>
      </w:r>
      <w:proofErr w:type="gramEnd"/>
      <w:r>
        <w:t>"7. Run Automated Tests")</w:t>
      </w:r>
    </w:p>
    <w:p w14:paraId="01261D7C" w14:textId="77777777" w:rsidR="000D1657" w:rsidRDefault="000D1657" w:rsidP="000D1657">
      <w:r>
        <w:t xml:space="preserve">        </w:t>
      </w:r>
      <w:proofErr w:type="gramStart"/>
      <w:r>
        <w:t>print(</w:t>
      </w:r>
      <w:proofErr w:type="gramEnd"/>
      <w:r>
        <w:t>"8. Exit")</w:t>
      </w:r>
    </w:p>
    <w:p w14:paraId="2E45DD83" w14:textId="77777777" w:rsidR="000D1657" w:rsidRDefault="000D1657" w:rsidP="000D1657">
      <w:r>
        <w:lastRenderedPageBreak/>
        <w:t xml:space="preserve">        </w:t>
      </w:r>
      <w:proofErr w:type="spellStart"/>
      <w:r>
        <w:t>print_</w:t>
      </w:r>
      <w:proofErr w:type="gramStart"/>
      <w:r>
        <w:t>line</w:t>
      </w:r>
      <w:proofErr w:type="spellEnd"/>
      <w:r>
        <w:t>(</w:t>
      </w:r>
      <w:proofErr w:type="gramEnd"/>
      <w:r>
        <w:t>)</w:t>
      </w:r>
    </w:p>
    <w:p w14:paraId="494FBEA9" w14:textId="77777777" w:rsidR="000D1657" w:rsidRDefault="000D1657" w:rsidP="000D1657">
      <w:r>
        <w:t xml:space="preserve">        choice = </w:t>
      </w:r>
      <w:proofErr w:type="gramStart"/>
      <w:r>
        <w:t>input(</w:t>
      </w:r>
      <w:proofErr w:type="gramEnd"/>
      <w:r>
        <w:t>"Enter your choice (1-8): ").strip()</w:t>
      </w:r>
    </w:p>
    <w:p w14:paraId="13523718" w14:textId="77777777" w:rsidR="000D1657" w:rsidRDefault="000D1657" w:rsidP="000D1657">
      <w:r>
        <w:t xml:space="preserve">        try:</w:t>
      </w:r>
    </w:p>
    <w:p w14:paraId="54185FD8" w14:textId="77777777" w:rsidR="000D1657" w:rsidRDefault="000D1657" w:rsidP="000D1657">
      <w:r>
        <w:t xml:space="preserve">            if choice == '1':</w:t>
      </w:r>
    </w:p>
    <w:p w14:paraId="4621D04A" w14:textId="77777777" w:rsidR="000D1657" w:rsidRDefault="000D1657" w:rsidP="000D1657">
      <w:r>
        <w:t xml:space="preserve">                # Loop create flow until success or user cancels</w:t>
      </w:r>
    </w:p>
    <w:p w14:paraId="1A40732A" w14:textId="77777777" w:rsidR="000D1657" w:rsidRDefault="000D1657" w:rsidP="000D1657">
      <w:r>
        <w:t xml:space="preserve">                while True:</w:t>
      </w:r>
    </w:p>
    <w:p w14:paraId="358EC24A" w14:textId="77777777" w:rsidR="000D1657" w:rsidRDefault="000D1657" w:rsidP="000D1657">
      <w:r>
        <w:t xml:space="preserve">                    </w:t>
      </w:r>
      <w:proofErr w:type="gramStart"/>
      <w:r>
        <w:t>print(</w:t>
      </w:r>
      <w:proofErr w:type="gramEnd"/>
      <w:r>
        <w:t>"\n(Enter 'c' at name prompt to cancel account creation)\n")</w:t>
      </w:r>
    </w:p>
    <w:p w14:paraId="40C054EB" w14:textId="77777777" w:rsidR="000D1657" w:rsidRDefault="000D1657" w:rsidP="000D1657">
      <w:r>
        <w:t xml:space="preserve">                    name = </w:t>
      </w:r>
      <w:proofErr w:type="gramStart"/>
      <w:r>
        <w:t>input(</w:t>
      </w:r>
      <w:proofErr w:type="gramEnd"/>
      <w:r>
        <w:t>"Enter full name: ").strip()</w:t>
      </w:r>
    </w:p>
    <w:p w14:paraId="2D869284" w14:textId="77777777" w:rsidR="000D1657" w:rsidRDefault="000D1657" w:rsidP="000D1657">
      <w:r>
        <w:t xml:space="preserve">                    if </w:t>
      </w:r>
      <w:proofErr w:type="spellStart"/>
      <w:proofErr w:type="gramStart"/>
      <w:r>
        <w:t>name.lower</w:t>
      </w:r>
      <w:proofErr w:type="spellEnd"/>
      <w:proofErr w:type="gramEnd"/>
      <w:r>
        <w:t>() == 'c':</w:t>
      </w:r>
    </w:p>
    <w:p w14:paraId="1EAF8EF2" w14:textId="77777777" w:rsidR="000D1657" w:rsidRDefault="000D1657" w:rsidP="000D1657">
      <w:r>
        <w:t xml:space="preserve">                        </w:t>
      </w:r>
      <w:proofErr w:type="gramStart"/>
      <w:r>
        <w:t>print(</w:t>
      </w:r>
      <w:proofErr w:type="gramEnd"/>
      <w:r>
        <w:t>"Account creation cancelled by user.")</w:t>
      </w:r>
    </w:p>
    <w:p w14:paraId="500BAE35" w14:textId="77777777" w:rsidR="000D1657" w:rsidRDefault="000D1657" w:rsidP="000D1657">
      <w:r>
        <w:t xml:space="preserve">                        break</w:t>
      </w:r>
    </w:p>
    <w:p w14:paraId="6B270E5A" w14:textId="77777777" w:rsidR="000D1657" w:rsidRDefault="000D1657" w:rsidP="000D1657">
      <w:r>
        <w:t xml:space="preserve">                    </w:t>
      </w:r>
      <w:proofErr w:type="spellStart"/>
      <w:r>
        <w:t>age_input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age: ").strip()</w:t>
      </w:r>
    </w:p>
    <w:p w14:paraId="545E9080" w14:textId="77777777" w:rsidR="000D1657" w:rsidRDefault="000D1657" w:rsidP="000D1657">
      <w:r>
        <w:t xml:space="preserve">                    try:</w:t>
      </w:r>
    </w:p>
    <w:p w14:paraId="4ADA5771" w14:textId="77777777" w:rsidR="000D1657" w:rsidRDefault="000D1657" w:rsidP="000D1657">
      <w:r>
        <w:t xml:space="preserve">                        age = int(</w:t>
      </w:r>
      <w:proofErr w:type="spellStart"/>
      <w:r>
        <w:t>age_input</w:t>
      </w:r>
      <w:proofErr w:type="spellEnd"/>
      <w:r>
        <w:t>)</w:t>
      </w:r>
    </w:p>
    <w:p w14:paraId="355954D5" w14:textId="77777777" w:rsidR="000D1657" w:rsidRDefault="000D1657" w:rsidP="000D1657">
      <w:r>
        <w:t xml:space="preserve">                    except </w:t>
      </w:r>
      <w:proofErr w:type="spellStart"/>
      <w:r>
        <w:t>ValueError</w:t>
      </w:r>
      <w:proofErr w:type="spellEnd"/>
      <w:r>
        <w:t>:</w:t>
      </w:r>
    </w:p>
    <w:p w14:paraId="3F182D7F" w14:textId="77777777" w:rsidR="000D1657" w:rsidRDefault="000D1657" w:rsidP="000D1657">
      <w:r>
        <w:t xml:space="preserve">                        </w:t>
      </w:r>
      <w:proofErr w:type="gramStart"/>
      <w:r>
        <w:t>print(</w:t>
      </w:r>
      <w:proofErr w:type="gramEnd"/>
      <w:r>
        <w:t>"Invalid age input. Please enter a valid integer age.")</w:t>
      </w:r>
    </w:p>
    <w:p w14:paraId="1D962ADE" w14:textId="77777777" w:rsidR="000D1657" w:rsidRDefault="000D1657" w:rsidP="000D1657">
      <w:r>
        <w:t xml:space="preserve">                        continue</w:t>
      </w:r>
    </w:p>
    <w:p w14:paraId="24F7564D" w14:textId="77777777" w:rsidR="000D1657" w:rsidRDefault="000D1657" w:rsidP="000D1657">
      <w:r>
        <w:t xml:space="preserve">                    # If age &lt; 18, show message and restart creation flow</w:t>
      </w:r>
    </w:p>
    <w:p w14:paraId="3FB67EAC" w14:textId="77777777" w:rsidR="000D1657" w:rsidRDefault="000D1657" w:rsidP="000D1657">
      <w:r>
        <w:t xml:space="preserve">                    if age &lt; 18:</w:t>
      </w:r>
    </w:p>
    <w:p w14:paraId="572656E3" w14:textId="77777777" w:rsidR="000D1657" w:rsidRDefault="000D1657" w:rsidP="000D1657">
      <w:r>
        <w:t xml:space="preserve">                        </w:t>
      </w:r>
      <w:proofErr w:type="gramStart"/>
      <w:r>
        <w:t>print(</w:t>
      </w:r>
      <w:proofErr w:type="gramEnd"/>
      <w:r>
        <w:t>"Age is not over 18. You cannot create account.")</w:t>
      </w:r>
    </w:p>
    <w:p w14:paraId="74E02A76" w14:textId="77777777" w:rsidR="000D1657" w:rsidRDefault="000D1657" w:rsidP="000D1657">
      <w:r>
        <w:t xml:space="preserve">                        # </w:t>
      </w:r>
      <w:proofErr w:type="gramStart"/>
      <w:r>
        <w:t>restart</w:t>
      </w:r>
      <w:proofErr w:type="gramEnd"/>
      <w:r>
        <w:t xml:space="preserve"> (continue loop)</w:t>
      </w:r>
    </w:p>
    <w:p w14:paraId="56C9F590" w14:textId="77777777" w:rsidR="000D1657" w:rsidRDefault="000D1657" w:rsidP="000D1657">
      <w:r>
        <w:t xml:space="preserve">                        continue</w:t>
      </w:r>
    </w:p>
    <w:p w14:paraId="1CDE8987" w14:textId="77777777" w:rsidR="000D1657" w:rsidRDefault="000D1657" w:rsidP="000D1657">
      <w:r>
        <w:t xml:space="preserve">                    # Age OK -- ask whether to set PIN now</w:t>
      </w:r>
    </w:p>
    <w:p w14:paraId="204ECF52" w14:textId="77777777" w:rsidR="000D1657" w:rsidRDefault="000D1657" w:rsidP="000D1657">
      <w:r>
        <w:t xml:space="preserve">                    </w:t>
      </w:r>
      <w:proofErr w:type="spellStart"/>
      <w:r>
        <w:t>create_now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"Do you want to set a 4-digit PIN now? (y/n): "</w:t>
      </w:r>
      <w:proofErr w:type="gramStart"/>
      <w:r>
        <w:t>).strip</w:t>
      </w:r>
      <w:proofErr w:type="gramEnd"/>
      <w:r>
        <w:t>().lower()</w:t>
      </w:r>
    </w:p>
    <w:p w14:paraId="0A743703" w14:textId="77777777" w:rsidR="000D1657" w:rsidRDefault="000D1657" w:rsidP="000D1657">
      <w:r>
        <w:t xml:space="preserve">                    if </w:t>
      </w:r>
      <w:proofErr w:type="spellStart"/>
      <w:r>
        <w:t>create_now</w:t>
      </w:r>
      <w:proofErr w:type="spellEnd"/>
      <w:r>
        <w:t xml:space="preserve"> == 'y':</w:t>
      </w:r>
    </w:p>
    <w:p w14:paraId="276F26BD" w14:textId="77777777" w:rsidR="000D1657" w:rsidRDefault="000D1657" w:rsidP="000D1657">
      <w:r>
        <w:lastRenderedPageBreak/>
        <w:t xml:space="preserve">                        while True:</w:t>
      </w:r>
    </w:p>
    <w:p w14:paraId="6E2DE06C" w14:textId="77777777" w:rsidR="000D1657" w:rsidRDefault="000D1657" w:rsidP="000D1657">
      <w:r>
        <w:t xml:space="preserve">                            pin = </w:t>
      </w:r>
      <w:proofErr w:type="gramStart"/>
      <w:r>
        <w:t>input(</w:t>
      </w:r>
      <w:proofErr w:type="gramEnd"/>
      <w:r>
        <w:t>"Enter 4-digit PIN: ").strip()</w:t>
      </w:r>
    </w:p>
    <w:p w14:paraId="71077F2D" w14:textId="77777777" w:rsidR="000D1657" w:rsidRDefault="000D1657" w:rsidP="000D1657">
      <w:r>
        <w:t xml:space="preserve">                            pin2 = </w:t>
      </w:r>
      <w:proofErr w:type="gramStart"/>
      <w:r>
        <w:t>input(</w:t>
      </w:r>
      <w:proofErr w:type="gramEnd"/>
      <w:r>
        <w:t>"Confirm PIN: ").strip()</w:t>
      </w:r>
    </w:p>
    <w:p w14:paraId="47A6C993" w14:textId="77777777" w:rsidR="000D1657" w:rsidRDefault="000D1657" w:rsidP="000D1657">
      <w:r>
        <w:t xml:space="preserve">                            try:</w:t>
      </w:r>
    </w:p>
    <w:p w14:paraId="648FD95A" w14:textId="77777777" w:rsidR="000D1657" w:rsidRDefault="000D1657" w:rsidP="000D1657">
      <w:r>
        <w:t xml:space="preserve">                                if </w:t>
      </w:r>
      <w:proofErr w:type="gramStart"/>
      <w:r>
        <w:t>pin !</w:t>
      </w:r>
      <w:proofErr w:type="gramEnd"/>
      <w:r>
        <w:t>= pin2:</w:t>
      </w:r>
    </w:p>
    <w:p w14:paraId="7D924070" w14:textId="77777777" w:rsidR="000D1657" w:rsidRDefault="000D1657" w:rsidP="000D1657">
      <w:r>
        <w:t xml:space="preserve">                                    </w:t>
      </w:r>
      <w:proofErr w:type="gramStart"/>
      <w:r>
        <w:t>print(</w:t>
      </w:r>
      <w:proofErr w:type="gramEnd"/>
      <w:r>
        <w:t>"Pins do not match. Try again.")</w:t>
      </w:r>
    </w:p>
    <w:p w14:paraId="6EBEF45B" w14:textId="77777777" w:rsidR="000D1657" w:rsidRDefault="000D1657" w:rsidP="000D1657">
      <w:r>
        <w:t xml:space="preserve">                                    continue</w:t>
      </w:r>
    </w:p>
    <w:p w14:paraId="2EB14803" w14:textId="77777777" w:rsidR="000D1657" w:rsidRDefault="000D1657" w:rsidP="000D1657">
      <w:r>
        <w:t xml:space="preserve">                                </w:t>
      </w:r>
      <w:proofErr w:type="spellStart"/>
      <w:r>
        <w:t>validate_pin_format</w:t>
      </w:r>
      <w:proofErr w:type="spellEnd"/>
      <w:r>
        <w:t>(pin)</w:t>
      </w:r>
    </w:p>
    <w:p w14:paraId="622465CB" w14:textId="77777777" w:rsidR="000D1657" w:rsidRDefault="000D1657" w:rsidP="000D1657">
      <w:r>
        <w:t xml:space="preserve">                                acct = </w:t>
      </w:r>
      <w:proofErr w:type="spellStart"/>
      <w:r>
        <w:t>create_</w:t>
      </w:r>
      <w:proofErr w:type="gramStart"/>
      <w:r>
        <w:t>account</w:t>
      </w:r>
      <w:proofErr w:type="spellEnd"/>
      <w:r>
        <w:t>(</w:t>
      </w:r>
      <w:proofErr w:type="gramEnd"/>
      <w:r>
        <w:t>name, age, pin=pin)</w:t>
      </w:r>
    </w:p>
    <w:p w14:paraId="2961FA42" w14:textId="77777777" w:rsidR="000D1657" w:rsidRDefault="000D1657" w:rsidP="000D1657">
      <w:r>
        <w:t xml:space="preserve">                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Account created: {acct} (PIN set)")</w:t>
      </w:r>
    </w:p>
    <w:p w14:paraId="2ECA83D4" w14:textId="77777777" w:rsidR="000D1657" w:rsidRDefault="000D1657" w:rsidP="000D1657">
      <w:r>
        <w:t xml:space="preserve">                                break</w:t>
      </w:r>
    </w:p>
    <w:p w14:paraId="2A302B4B" w14:textId="77777777" w:rsidR="000D1657" w:rsidRDefault="000D1657" w:rsidP="000D1657">
      <w:r>
        <w:t xml:space="preserve">                            except Exception as e:</w:t>
      </w:r>
    </w:p>
    <w:p w14:paraId="14F99678" w14:textId="77777777" w:rsidR="000D1657" w:rsidRDefault="000D1657" w:rsidP="000D1657">
      <w:r>
        <w:t xml:space="preserve">                                </w:t>
      </w:r>
      <w:proofErr w:type="gramStart"/>
      <w:r>
        <w:t>print(</w:t>
      </w:r>
      <w:proofErr w:type="gramEnd"/>
      <w:r>
        <w:t>"Error:", e)</w:t>
      </w:r>
    </w:p>
    <w:p w14:paraId="460E323D" w14:textId="77777777" w:rsidR="000D1657" w:rsidRDefault="000D1657" w:rsidP="000D1657">
      <w:r>
        <w:t xml:space="preserve">                        </w:t>
      </w:r>
      <w:proofErr w:type="gramStart"/>
      <w:r>
        <w:t>break  #</w:t>
      </w:r>
      <w:proofErr w:type="gramEnd"/>
      <w:r>
        <w:t xml:space="preserve"> exit create loop after successful creation</w:t>
      </w:r>
    </w:p>
    <w:p w14:paraId="29AA344A" w14:textId="77777777" w:rsidR="000D1657" w:rsidRDefault="000D1657" w:rsidP="000D1657">
      <w:r>
        <w:t xml:space="preserve">                    else:</w:t>
      </w:r>
    </w:p>
    <w:p w14:paraId="01A4C477" w14:textId="77777777" w:rsidR="000D1657" w:rsidRDefault="000D1657" w:rsidP="000D1657">
      <w:r>
        <w:t xml:space="preserve">                        # </w:t>
      </w:r>
      <w:proofErr w:type="gramStart"/>
      <w:r>
        <w:t>create</w:t>
      </w:r>
      <w:proofErr w:type="gramEnd"/>
      <w:r>
        <w:t xml:space="preserve"> without PIN</w:t>
      </w:r>
    </w:p>
    <w:p w14:paraId="2911CAF2" w14:textId="77777777" w:rsidR="000D1657" w:rsidRDefault="000D1657" w:rsidP="000D1657">
      <w:r>
        <w:t xml:space="preserve">                        try:</w:t>
      </w:r>
    </w:p>
    <w:p w14:paraId="2AA364DB" w14:textId="77777777" w:rsidR="000D1657" w:rsidRDefault="000D1657" w:rsidP="000D1657">
      <w:r>
        <w:t xml:space="preserve">                            acct = </w:t>
      </w:r>
      <w:proofErr w:type="spellStart"/>
      <w:r>
        <w:t>create_</w:t>
      </w:r>
      <w:proofErr w:type="gramStart"/>
      <w:r>
        <w:t>account</w:t>
      </w:r>
      <w:proofErr w:type="spellEnd"/>
      <w:r>
        <w:t>(</w:t>
      </w:r>
      <w:proofErr w:type="gramEnd"/>
      <w:r>
        <w:t>name, age, pin=None)</w:t>
      </w:r>
    </w:p>
    <w:p w14:paraId="5960FAB7" w14:textId="77777777" w:rsidR="000D1657" w:rsidRDefault="000D1657" w:rsidP="000D1657">
      <w:r>
        <w:t xml:space="preserve">            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Account created: {acct} (No PIN set). Use option 2 to set PIN.")</w:t>
      </w:r>
    </w:p>
    <w:p w14:paraId="787F15CE" w14:textId="77777777" w:rsidR="000D1657" w:rsidRDefault="000D1657" w:rsidP="000D1657">
      <w:r>
        <w:t xml:space="preserve">                            break</w:t>
      </w:r>
    </w:p>
    <w:p w14:paraId="3E7487C2" w14:textId="77777777" w:rsidR="000D1657" w:rsidRDefault="000D1657" w:rsidP="000D1657">
      <w:r>
        <w:t xml:space="preserve">                        except Exception as e:</w:t>
      </w:r>
    </w:p>
    <w:p w14:paraId="1788E423" w14:textId="77777777" w:rsidR="000D1657" w:rsidRDefault="000D1657" w:rsidP="000D1657">
      <w:r>
        <w:t xml:space="preserve">                            </w:t>
      </w:r>
      <w:proofErr w:type="gramStart"/>
      <w:r>
        <w:t>print(</w:t>
      </w:r>
      <w:proofErr w:type="gramEnd"/>
      <w:r>
        <w:t>"Error:", e)</w:t>
      </w:r>
    </w:p>
    <w:p w14:paraId="79A4D134" w14:textId="77777777" w:rsidR="000D1657" w:rsidRDefault="000D1657" w:rsidP="000D1657">
      <w:r>
        <w:t xml:space="preserve">                            # </w:t>
      </w:r>
      <w:proofErr w:type="gramStart"/>
      <w:r>
        <w:t>if</w:t>
      </w:r>
      <w:proofErr w:type="gramEnd"/>
      <w:r>
        <w:t xml:space="preserve"> some other validation fails, restart loop</w:t>
      </w:r>
    </w:p>
    <w:p w14:paraId="42FAA476" w14:textId="77777777" w:rsidR="000D1657" w:rsidRDefault="000D1657" w:rsidP="000D1657">
      <w:r>
        <w:t xml:space="preserve">                            continue</w:t>
      </w:r>
    </w:p>
    <w:p w14:paraId="2484245A" w14:textId="77777777" w:rsidR="000D1657" w:rsidRDefault="000D1657" w:rsidP="000D1657"/>
    <w:p w14:paraId="7C73503B" w14:textId="77777777" w:rsidR="000D1657" w:rsidRDefault="000D1657" w:rsidP="000D1657">
      <w:r>
        <w:t xml:space="preserve">            elif choice == '2':</w:t>
      </w:r>
    </w:p>
    <w:p w14:paraId="6ED9E8D5" w14:textId="77777777" w:rsidR="000D1657" w:rsidRDefault="000D1657" w:rsidP="000D1657">
      <w:r>
        <w:lastRenderedPageBreak/>
        <w:t xml:space="preserve">                acc = </w:t>
      </w:r>
      <w:proofErr w:type="gramStart"/>
      <w:r>
        <w:t>input(</w:t>
      </w:r>
      <w:proofErr w:type="gramEnd"/>
      <w:r>
        <w:t>"Account number: ").strip()</w:t>
      </w:r>
    </w:p>
    <w:p w14:paraId="38C627E5" w14:textId="77777777" w:rsidR="000D1657" w:rsidRDefault="000D1657" w:rsidP="000D1657">
      <w:r>
        <w:t xml:space="preserve">                while True:</w:t>
      </w:r>
    </w:p>
    <w:p w14:paraId="24F5410D" w14:textId="77777777" w:rsidR="000D1657" w:rsidRDefault="000D1657" w:rsidP="000D1657">
      <w:r>
        <w:t xml:space="preserve">                    pin = </w:t>
      </w:r>
      <w:proofErr w:type="gramStart"/>
      <w:r>
        <w:t>input(</w:t>
      </w:r>
      <w:proofErr w:type="gramEnd"/>
      <w:r>
        <w:t>"Enter new 4-digit PIN: ").strip()</w:t>
      </w:r>
    </w:p>
    <w:p w14:paraId="6FCD66C9" w14:textId="77777777" w:rsidR="000D1657" w:rsidRDefault="000D1657" w:rsidP="000D1657">
      <w:r>
        <w:t xml:space="preserve">                    pin2 = </w:t>
      </w:r>
      <w:proofErr w:type="gramStart"/>
      <w:r>
        <w:t>input(</w:t>
      </w:r>
      <w:proofErr w:type="gramEnd"/>
      <w:r>
        <w:t>"Confirm PIN: ").strip()</w:t>
      </w:r>
    </w:p>
    <w:p w14:paraId="35ED2FC5" w14:textId="77777777" w:rsidR="000D1657" w:rsidRDefault="000D1657" w:rsidP="000D1657">
      <w:r>
        <w:t xml:space="preserve">                    try:</w:t>
      </w:r>
    </w:p>
    <w:p w14:paraId="674E710E" w14:textId="77777777" w:rsidR="000D1657" w:rsidRDefault="000D1657" w:rsidP="000D1657">
      <w:r>
        <w:t xml:space="preserve">                        if </w:t>
      </w:r>
      <w:proofErr w:type="gramStart"/>
      <w:r>
        <w:t>pin !</w:t>
      </w:r>
      <w:proofErr w:type="gramEnd"/>
      <w:r>
        <w:t>= pin2:</w:t>
      </w:r>
    </w:p>
    <w:p w14:paraId="475413C8" w14:textId="77777777" w:rsidR="000D1657" w:rsidRDefault="000D1657" w:rsidP="000D1657">
      <w:r>
        <w:t xml:space="preserve">                            </w:t>
      </w:r>
      <w:proofErr w:type="gramStart"/>
      <w:r>
        <w:t>print(</w:t>
      </w:r>
      <w:proofErr w:type="gramEnd"/>
      <w:r>
        <w:t>"Pins do not match. Try again.")</w:t>
      </w:r>
    </w:p>
    <w:p w14:paraId="7F87B67F" w14:textId="77777777" w:rsidR="000D1657" w:rsidRDefault="000D1657" w:rsidP="000D1657">
      <w:r>
        <w:t xml:space="preserve">                            continue</w:t>
      </w:r>
    </w:p>
    <w:p w14:paraId="147113FC" w14:textId="77777777" w:rsidR="000D1657" w:rsidRDefault="000D1657" w:rsidP="000D1657">
      <w:r>
        <w:t xml:space="preserve">                        </w:t>
      </w:r>
      <w:proofErr w:type="spellStart"/>
      <w:r>
        <w:t>set_</w:t>
      </w:r>
      <w:proofErr w:type="gramStart"/>
      <w:r>
        <w:t>pin</w:t>
      </w:r>
      <w:proofErr w:type="spellEnd"/>
      <w:r>
        <w:t>(</w:t>
      </w:r>
      <w:proofErr w:type="gramEnd"/>
      <w:r>
        <w:t>acc, pin)</w:t>
      </w:r>
    </w:p>
    <w:p w14:paraId="5118691C" w14:textId="77777777" w:rsidR="000D1657" w:rsidRDefault="000D1657" w:rsidP="000D1657">
      <w:r>
        <w:t xml:space="preserve">            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PIN set/updated successfully.")</w:t>
      </w:r>
    </w:p>
    <w:p w14:paraId="30854AB6" w14:textId="77777777" w:rsidR="000D1657" w:rsidRDefault="000D1657" w:rsidP="000D1657">
      <w:r>
        <w:t xml:space="preserve">                        break</w:t>
      </w:r>
    </w:p>
    <w:p w14:paraId="04900568" w14:textId="77777777" w:rsidR="000D1657" w:rsidRDefault="000D1657" w:rsidP="000D1657">
      <w:r>
        <w:t xml:space="preserve">                    except Exception as e:</w:t>
      </w:r>
    </w:p>
    <w:p w14:paraId="242C1FBB" w14:textId="77777777" w:rsidR="000D1657" w:rsidRDefault="000D1657" w:rsidP="000D1657">
      <w:r>
        <w:t xml:space="preserve">                        </w:t>
      </w:r>
      <w:proofErr w:type="gramStart"/>
      <w:r>
        <w:t>print(</w:t>
      </w:r>
      <w:proofErr w:type="gramEnd"/>
      <w:r>
        <w:t>"Error:", e)</w:t>
      </w:r>
    </w:p>
    <w:p w14:paraId="4BC9FE35" w14:textId="77777777" w:rsidR="000D1657" w:rsidRDefault="000D1657" w:rsidP="000D1657">
      <w:r>
        <w:t xml:space="preserve">            elif choice == '3':</w:t>
      </w:r>
    </w:p>
    <w:p w14:paraId="1F2A16B7" w14:textId="77777777" w:rsidR="000D1657" w:rsidRDefault="000D1657" w:rsidP="000D1657">
      <w:r>
        <w:t xml:space="preserve">                acc = </w:t>
      </w:r>
      <w:proofErr w:type="gramStart"/>
      <w:r>
        <w:t>input(</w:t>
      </w:r>
      <w:proofErr w:type="gramEnd"/>
      <w:r>
        <w:t>"Account number: ").strip()</w:t>
      </w:r>
    </w:p>
    <w:p w14:paraId="2CB62DB1" w14:textId="77777777" w:rsidR="000D1657" w:rsidRDefault="000D1657" w:rsidP="000D1657">
      <w:r>
        <w:t xml:space="preserve">                pin = </w:t>
      </w:r>
      <w:proofErr w:type="gramStart"/>
      <w:r>
        <w:t>input(</w:t>
      </w:r>
      <w:proofErr w:type="gramEnd"/>
      <w:r>
        <w:t>"Enter 4-digit PIN: ").strip()</w:t>
      </w:r>
    </w:p>
    <w:p w14:paraId="6403B684" w14:textId="77777777" w:rsidR="000D1657" w:rsidRDefault="000D1657" w:rsidP="000D1657">
      <w:r>
        <w:t xml:space="preserve">                amt = </w:t>
      </w:r>
      <w:proofErr w:type="gramStart"/>
      <w:r>
        <w:t>float(</w:t>
      </w:r>
      <w:proofErr w:type="gramEnd"/>
      <w:r>
        <w:t>input("Amount to deposit: ").strip())</w:t>
      </w:r>
    </w:p>
    <w:p w14:paraId="7D7DD046" w14:textId="77777777" w:rsidR="000D1657" w:rsidRDefault="000D1657" w:rsidP="000D1657">
      <w:r>
        <w:t xml:space="preserve">                </w:t>
      </w:r>
      <w:proofErr w:type="spellStart"/>
      <w:r>
        <w:t>bal</w:t>
      </w:r>
      <w:proofErr w:type="spellEnd"/>
      <w:r>
        <w:t xml:space="preserve"> = </w:t>
      </w:r>
      <w:proofErr w:type="spellStart"/>
      <w:r>
        <w:t>deposit_</w:t>
      </w:r>
      <w:proofErr w:type="gramStart"/>
      <w:r>
        <w:t>money</w:t>
      </w:r>
      <w:proofErr w:type="spellEnd"/>
      <w:r>
        <w:t>(</w:t>
      </w:r>
      <w:proofErr w:type="gramEnd"/>
      <w:r>
        <w:t>acc, amt, pin=pin)</w:t>
      </w:r>
    </w:p>
    <w:p w14:paraId="5EAC03F7" w14:textId="77777777" w:rsidR="000D1657" w:rsidRDefault="000D1657" w:rsidP="000D1657">
      <w:r>
        <w:t xml:space="preserve">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Deposited </w:t>
      </w:r>
      <w:r>
        <w:rPr>
          <w:rFonts w:ascii="Cambria" w:hAnsi="Cambria" w:cs="Cambria"/>
        </w:rPr>
        <w:t>₹</w:t>
      </w:r>
      <w:r>
        <w:t xml:space="preserve">{amt:.2f}. New balance: </w:t>
      </w:r>
      <w:r>
        <w:rPr>
          <w:rFonts w:ascii="Cambria" w:hAnsi="Cambria" w:cs="Cambria"/>
        </w:rPr>
        <w:t>₹</w:t>
      </w:r>
      <w:r>
        <w:t>{bal:.2f}")</w:t>
      </w:r>
    </w:p>
    <w:p w14:paraId="0821025C" w14:textId="77777777" w:rsidR="000D1657" w:rsidRDefault="000D1657" w:rsidP="000D1657">
      <w:r>
        <w:t xml:space="preserve">            elif choice == '4':</w:t>
      </w:r>
    </w:p>
    <w:p w14:paraId="75643EE9" w14:textId="77777777" w:rsidR="000D1657" w:rsidRDefault="000D1657" w:rsidP="000D1657">
      <w:r>
        <w:t xml:space="preserve">                acc = </w:t>
      </w:r>
      <w:proofErr w:type="gramStart"/>
      <w:r>
        <w:t>input(</w:t>
      </w:r>
      <w:proofErr w:type="gramEnd"/>
      <w:r>
        <w:t>"Account number: ").strip()</w:t>
      </w:r>
    </w:p>
    <w:p w14:paraId="21CE7964" w14:textId="77777777" w:rsidR="000D1657" w:rsidRDefault="000D1657" w:rsidP="000D1657">
      <w:r>
        <w:t xml:space="preserve">                pin = </w:t>
      </w:r>
      <w:proofErr w:type="gramStart"/>
      <w:r>
        <w:t>input(</w:t>
      </w:r>
      <w:proofErr w:type="gramEnd"/>
      <w:r>
        <w:t>"Enter 4-digit PIN: ").strip()</w:t>
      </w:r>
    </w:p>
    <w:p w14:paraId="0913B7D7" w14:textId="77777777" w:rsidR="000D1657" w:rsidRDefault="000D1657" w:rsidP="000D1657">
      <w:r>
        <w:t xml:space="preserve">                amt = </w:t>
      </w:r>
      <w:proofErr w:type="gramStart"/>
      <w:r>
        <w:t>float(</w:t>
      </w:r>
      <w:proofErr w:type="gramEnd"/>
      <w:r>
        <w:t>input("Amount to withdraw: ").strip())</w:t>
      </w:r>
    </w:p>
    <w:p w14:paraId="548063A8" w14:textId="77777777" w:rsidR="000D1657" w:rsidRDefault="000D1657" w:rsidP="000D1657">
      <w:r>
        <w:t xml:space="preserve">                </w:t>
      </w:r>
      <w:proofErr w:type="spellStart"/>
      <w:r>
        <w:t>bal</w:t>
      </w:r>
      <w:proofErr w:type="spellEnd"/>
      <w:r>
        <w:t xml:space="preserve"> = </w:t>
      </w:r>
      <w:proofErr w:type="spellStart"/>
      <w:r>
        <w:t>withdraw_</w:t>
      </w:r>
      <w:proofErr w:type="gramStart"/>
      <w:r>
        <w:t>money</w:t>
      </w:r>
      <w:proofErr w:type="spellEnd"/>
      <w:r>
        <w:t>(</w:t>
      </w:r>
      <w:proofErr w:type="gramEnd"/>
      <w:r>
        <w:t>acc, amt, pin=pin)</w:t>
      </w:r>
    </w:p>
    <w:p w14:paraId="5C7C18D8" w14:textId="77777777" w:rsidR="000D1657" w:rsidRDefault="000D1657" w:rsidP="000D1657">
      <w:r>
        <w:t xml:space="preserve">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Withdrawn </w:t>
      </w:r>
      <w:r>
        <w:rPr>
          <w:rFonts w:ascii="Cambria" w:hAnsi="Cambria" w:cs="Cambria"/>
        </w:rPr>
        <w:t>₹</w:t>
      </w:r>
      <w:r>
        <w:t xml:space="preserve">{amt:.2f}. New balance: </w:t>
      </w:r>
      <w:r>
        <w:rPr>
          <w:rFonts w:ascii="Cambria" w:hAnsi="Cambria" w:cs="Cambria"/>
        </w:rPr>
        <w:t>₹</w:t>
      </w:r>
      <w:r>
        <w:t>{bal:.2f}")</w:t>
      </w:r>
    </w:p>
    <w:p w14:paraId="1FD1F721" w14:textId="77777777" w:rsidR="000D1657" w:rsidRDefault="000D1657" w:rsidP="000D1657">
      <w:r>
        <w:t xml:space="preserve">            elif choice == '5':</w:t>
      </w:r>
    </w:p>
    <w:p w14:paraId="55026C9A" w14:textId="77777777" w:rsidR="000D1657" w:rsidRDefault="000D1657" w:rsidP="000D1657">
      <w:r>
        <w:lastRenderedPageBreak/>
        <w:t xml:space="preserve">                acc = </w:t>
      </w:r>
      <w:proofErr w:type="gramStart"/>
      <w:r>
        <w:t>input(</w:t>
      </w:r>
      <w:proofErr w:type="gramEnd"/>
      <w:r>
        <w:t>"Account number: ").strip()</w:t>
      </w:r>
    </w:p>
    <w:p w14:paraId="590D31F3" w14:textId="77777777" w:rsidR="000D1657" w:rsidRDefault="000D1657" w:rsidP="000D1657">
      <w:r>
        <w:t xml:space="preserve">                pin = </w:t>
      </w:r>
      <w:proofErr w:type="gramStart"/>
      <w:r>
        <w:t>input(</w:t>
      </w:r>
      <w:proofErr w:type="gramEnd"/>
      <w:r>
        <w:t>"Enter 4-digit PIN: ").strip()</w:t>
      </w:r>
    </w:p>
    <w:p w14:paraId="6A422798" w14:textId="77777777" w:rsidR="000D1657" w:rsidRDefault="000D1657" w:rsidP="000D1657">
      <w:r>
        <w:t xml:space="preserve">                </w:t>
      </w:r>
      <w:proofErr w:type="spellStart"/>
      <w:r>
        <w:t>bal</w:t>
      </w:r>
      <w:proofErr w:type="spellEnd"/>
      <w:r>
        <w:t xml:space="preserve"> = </w:t>
      </w:r>
      <w:proofErr w:type="spellStart"/>
      <w:r>
        <w:t>view_</w:t>
      </w:r>
      <w:proofErr w:type="gramStart"/>
      <w:r>
        <w:t>balance</w:t>
      </w:r>
      <w:proofErr w:type="spellEnd"/>
      <w:r>
        <w:t>(</w:t>
      </w:r>
      <w:proofErr w:type="gramEnd"/>
      <w:r>
        <w:t>acc, pin=pin)</w:t>
      </w:r>
    </w:p>
    <w:p w14:paraId="06F5D6C7" w14:textId="77777777" w:rsidR="000D1657" w:rsidRDefault="000D1657" w:rsidP="000D1657">
      <w:r>
        <w:t xml:space="preserve">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💰</w:t>
      </w:r>
      <w:r>
        <w:t xml:space="preserve"> Current balance: ₹{bal:.2f}")</w:t>
      </w:r>
    </w:p>
    <w:p w14:paraId="203D3AA1" w14:textId="77777777" w:rsidR="000D1657" w:rsidRDefault="000D1657" w:rsidP="000D1657">
      <w:r>
        <w:t xml:space="preserve">            elif choice == '6':</w:t>
      </w:r>
    </w:p>
    <w:p w14:paraId="67FEFE04" w14:textId="77777777" w:rsidR="000D1657" w:rsidRDefault="000D1657" w:rsidP="000D1657">
      <w:r>
        <w:t xml:space="preserve">                acc = </w:t>
      </w:r>
      <w:proofErr w:type="gramStart"/>
      <w:r>
        <w:t>input(</w:t>
      </w:r>
      <w:proofErr w:type="gramEnd"/>
      <w:r>
        <w:t>"Account number: ").strip()</w:t>
      </w:r>
    </w:p>
    <w:p w14:paraId="3C63BCE4" w14:textId="77777777" w:rsidR="000D1657" w:rsidRDefault="000D1657" w:rsidP="000D1657">
      <w:r>
        <w:t xml:space="preserve">                pin = </w:t>
      </w:r>
      <w:proofErr w:type="gramStart"/>
      <w:r>
        <w:t>input(</w:t>
      </w:r>
      <w:proofErr w:type="gramEnd"/>
      <w:r>
        <w:t>"Enter 4-digit PIN: ").strip()</w:t>
      </w:r>
    </w:p>
    <w:p w14:paraId="59523DB6" w14:textId="77777777" w:rsidR="000D1657" w:rsidRDefault="000D1657" w:rsidP="000D1657">
      <w:r>
        <w:t xml:space="preserve">                </w:t>
      </w:r>
      <w:proofErr w:type="spellStart"/>
      <w:r>
        <w:t>th</w:t>
      </w:r>
      <w:proofErr w:type="spellEnd"/>
      <w:r>
        <w:t xml:space="preserve"> = </w:t>
      </w:r>
      <w:proofErr w:type="spellStart"/>
      <w:r>
        <w:t>transaction_</w:t>
      </w:r>
      <w:proofErr w:type="gramStart"/>
      <w:r>
        <w:t>history</w:t>
      </w:r>
      <w:proofErr w:type="spellEnd"/>
      <w:r>
        <w:t>(</w:t>
      </w:r>
      <w:proofErr w:type="gramEnd"/>
      <w:r>
        <w:t>acc, pin=pin)</w:t>
      </w:r>
    </w:p>
    <w:p w14:paraId="43164283" w14:textId="77777777" w:rsidR="000D1657" w:rsidRDefault="000D1657" w:rsidP="000D1657">
      <w:r>
        <w:t xml:space="preserve">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📜</w:t>
      </w:r>
      <w:r>
        <w:t xml:space="preserve"> Transaction history for {acc}:")</w:t>
      </w:r>
    </w:p>
    <w:p w14:paraId="48027BCC" w14:textId="77777777" w:rsidR="000D1657" w:rsidRDefault="000D1657" w:rsidP="000D1657">
      <w:r>
        <w:t xml:space="preserve">                for t in </w:t>
      </w:r>
      <w:proofErr w:type="spellStart"/>
      <w:r>
        <w:t>th</w:t>
      </w:r>
      <w:proofErr w:type="spellEnd"/>
      <w:r>
        <w:t>:</w:t>
      </w:r>
    </w:p>
    <w:p w14:paraId="225423A4" w14:textId="77777777" w:rsidR="000D1657" w:rsidRDefault="000D1657" w:rsidP="000D1657">
      <w:r>
        <w:t xml:space="preserve">                    </w:t>
      </w:r>
      <w:proofErr w:type="gramStart"/>
      <w:r>
        <w:t>print(</w:t>
      </w:r>
      <w:proofErr w:type="gramEnd"/>
      <w:r>
        <w:t>f"  {t['date']} - {t['type']}: ₹{t['amount']:.2f}")</w:t>
      </w:r>
    </w:p>
    <w:p w14:paraId="10E81EF3" w14:textId="77777777" w:rsidR="000D1657" w:rsidRDefault="000D1657" w:rsidP="000D1657">
      <w:r>
        <w:t xml:space="preserve">            elif choice == '7':</w:t>
      </w:r>
    </w:p>
    <w:p w14:paraId="33F817FC" w14:textId="77777777" w:rsidR="000D1657" w:rsidRDefault="000D1657" w:rsidP="000D1657">
      <w:r>
        <w:t xml:space="preserve">                </w:t>
      </w:r>
      <w:proofErr w:type="spellStart"/>
      <w:r>
        <w:t>run_</w:t>
      </w:r>
      <w:proofErr w:type="gramStart"/>
      <w:r>
        <w:t>tests</w:t>
      </w:r>
      <w:proofErr w:type="spellEnd"/>
      <w:r>
        <w:t>(</w:t>
      </w:r>
      <w:proofErr w:type="gramEnd"/>
      <w:r>
        <w:t>)</w:t>
      </w:r>
    </w:p>
    <w:p w14:paraId="4FBCF1DE" w14:textId="77777777" w:rsidR="000D1657" w:rsidRDefault="000D1657" w:rsidP="000D1657">
      <w:r>
        <w:t xml:space="preserve">            elif choice == '8':</w:t>
      </w:r>
    </w:p>
    <w:p w14:paraId="1E97AAE4" w14:textId="77777777" w:rsidR="000D1657" w:rsidRDefault="000D1657" w:rsidP="000D1657">
      <w:r>
        <w:t xml:space="preserve">                print("Goodbye!")</w:t>
      </w:r>
    </w:p>
    <w:p w14:paraId="3B83AD1E" w14:textId="77777777" w:rsidR="000D1657" w:rsidRDefault="000D1657" w:rsidP="000D1657">
      <w:r>
        <w:t xml:space="preserve">                break</w:t>
      </w:r>
    </w:p>
    <w:p w14:paraId="45952BE5" w14:textId="77777777" w:rsidR="000D1657" w:rsidRDefault="000D1657" w:rsidP="000D1657">
      <w:r>
        <w:t xml:space="preserve">            else:</w:t>
      </w:r>
    </w:p>
    <w:p w14:paraId="06C1BB6C" w14:textId="77777777" w:rsidR="000D1657" w:rsidRDefault="000D1657" w:rsidP="000D1657">
      <w:r>
        <w:t xml:space="preserve">                </w:t>
      </w:r>
      <w:proofErr w:type="gramStart"/>
      <w:r>
        <w:t>print(</w:t>
      </w:r>
      <w:proofErr w:type="gramEnd"/>
      <w:r>
        <w:t>"Invalid choice. Enter 1-8.")</w:t>
      </w:r>
    </w:p>
    <w:p w14:paraId="513FDFCC" w14:textId="77777777" w:rsidR="000D1657" w:rsidRDefault="000D1657" w:rsidP="000D1657">
      <w:r>
        <w:t xml:space="preserve">        except Exception as e:</w:t>
      </w:r>
    </w:p>
    <w:p w14:paraId="1A796C7A" w14:textId="77777777" w:rsidR="000D1657" w:rsidRDefault="000D1657" w:rsidP="000D1657">
      <w:r>
        <w:t xml:space="preserve">            </w:t>
      </w:r>
      <w:proofErr w:type="gramStart"/>
      <w:r>
        <w:t>print(</w:t>
      </w:r>
      <w:proofErr w:type="gramEnd"/>
      <w:r>
        <w:t>"Error:", e)</w:t>
      </w:r>
    </w:p>
    <w:p w14:paraId="3F435638" w14:textId="77777777" w:rsidR="000D1657" w:rsidRDefault="000D1657" w:rsidP="000D1657">
      <w:r>
        <w:t xml:space="preserve">            # </w:t>
      </w:r>
      <w:proofErr w:type="spellStart"/>
      <w:r>
        <w:t>traceback.print_</w:t>
      </w:r>
      <w:proofErr w:type="gramStart"/>
      <w:r>
        <w:t>exc</w:t>
      </w:r>
      <w:proofErr w:type="spellEnd"/>
      <w:r>
        <w:t>(</w:t>
      </w:r>
      <w:proofErr w:type="gramEnd"/>
      <w:r>
        <w:t>)</w:t>
      </w:r>
    </w:p>
    <w:p w14:paraId="154F6A47" w14:textId="77777777" w:rsidR="000D1657" w:rsidRDefault="000D1657" w:rsidP="000D1657"/>
    <w:p w14:paraId="22ACE7A8" w14:textId="77777777" w:rsidR="000D1657" w:rsidRDefault="000D1657" w:rsidP="000D1657">
      <w:r>
        <w:t># -------------------------</w:t>
      </w:r>
    </w:p>
    <w:p w14:paraId="5E3FE4E8" w14:textId="77777777" w:rsidR="000D1657" w:rsidRDefault="000D1657" w:rsidP="000D1657">
      <w:r>
        <w:t># MAIN MODE SETTINGS</w:t>
      </w:r>
    </w:p>
    <w:p w14:paraId="543D800E" w14:textId="77777777" w:rsidR="000D1657" w:rsidRDefault="000D1657" w:rsidP="000D1657">
      <w:r>
        <w:t># -------------------------</w:t>
      </w:r>
    </w:p>
    <w:p w14:paraId="566688E1" w14:textId="77777777" w:rsidR="000D1657" w:rsidRDefault="000D1657" w:rsidP="000D1657">
      <w:r>
        <w:t># Options: "</w:t>
      </w:r>
      <w:proofErr w:type="spellStart"/>
      <w:r>
        <w:t>tests_then_interactive</w:t>
      </w:r>
      <w:proofErr w:type="spellEnd"/>
      <w:r>
        <w:t>", "</w:t>
      </w:r>
      <w:proofErr w:type="spellStart"/>
      <w:r>
        <w:t>interactive_only</w:t>
      </w:r>
      <w:proofErr w:type="spellEnd"/>
      <w:r>
        <w:t>", "</w:t>
      </w:r>
      <w:proofErr w:type="spellStart"/>
      <w:r>
        <w:t>tests_only</w:t>
      </w:r>
      <w:proofErr w:type="spellEnd"/>
      <w:r>
        <w:t>"</w:t>
      </w:r>
    </w:p>
    <w:p w14:paraId="369DF9E1" w14:textId="77777777" w:rsidR="000D1657" w:rsidRDefault="000D1657" w:rsidP="000D1657">
      <w:r>
        <w:lastRenderedPageBreak/>
        <w:t>MAIN_MODE = "</w:t>
      </w:r>
      <w:proofErr w:type="spellStart"/>
      <w:r>
        <w:t>tests_then_interactive</w:t>
      </w:r>
      <w:proofErr w:type="spellEnd"/>
      <w:r>
        <w:t>"</w:t>
      </w:r>
    </w:p>
    <w:p w14:paraId="6587F3EB" w14:textId="77777777" w:rsidR="000D1657" w:rsidRDefault="000D1657" w:rsidP="000D1657"/>
    <w:p w14:paraId="2BA56DA4" w14:textId="77777777" w:rsidR="000D1657" w:rsidRDefault="000D1657" w:rsidP="000D1657">
      <w:r>
        <w:t># -------------------------</w:t>
      </w:r>
    </w:p>
    <w:p w14:paraId="046BFC4E" w14:textId="77777777" w:rsidR="000D1657" w:rsidRDefault="000D1657" w:rsidP="000D1657">
      <w:r>
        <w:t># Main guard</w:t>
      </w:r>
    </w:p>
    <w:p w14:paraId="3DBAFA01" w14:textId="77777777" w:rsidR="000D1657" w:rsidRDefault="000D1657" w:rsidP="000D1657">
      <w:r>
        <w:t># -------------------------</w:t>
      </w:r>
    </w:p>
    <w:p w14:paraId="4915BEA5" w14:textId="77777777" w:rsidR="000D1657" w:rsidRDefault="000D1657" w:rsidP="000D1657">
      <w:r>
        <w:t>if __name__ == "__main__":</w:t>
      </w:r>
    </w:p>
    <w:p w14:paraId="623FA851" w14:textId="77777777" w:rsidR="000D1657" w:rsidRDefault="000D1657" w:rsidP="000D1657">
      <w:r>
        <w:t xml:space="preserve">    if MAIN_MODE == "</w:t>
      </w:r>
      <w:proofErr w:type="spellStart"/>
      <w:r>
        <w:t>tests_then_interactive</w:t>
      </w:r>
      <w:proofErr w:type="spellEnd"/>
      <w:r>
        <w:t>":</w:t>
      </w:r>
    </w:p>
    <w:p w14:paraId="3F29063D" w14:textId="77777777" w:rsidR="000D1657" w:rsidRDefault="000D1657" w:rsidP="000D1657">
      <w:r>
        <w:t xml:space="preserve">        </w:t>
      </w:r>
      <w:proofErr w:type="spellStart"/>
      <w:r>
        <w:t>run_</w:t>
      </w:r>
      <w:proofErr w:type="gramStart"/>
      <w:r>
        <w:t>tests</w:t>
      </w:r>
      <w:proofErr w:type="spellEnd"/>
      <w:r>
        <w:t>(</w:t>
      </w:r>
      <w:proofErr w:type="gramEnd"/>
      <w:r>
        <w:t>)</w:t>
      </w:r>
    </w:p>
    <w:p w14:paraId="23E131B2" w14:textId="77777777" w:rsidR="000D1657" w:rsidRDefault="000D1657" w:rsidP="000D1657">
      <w:r>
        <w:t xml:space="preserve">        </w:t>
      </w:r>
      <w:proofErr w:type="spellStart"/>
      <w:r>
        <w:t>interactive_</w:t>
      </w:r>
      <w:proofErr w:type="gramStart"/>
      <w:r>
        <w:t>mode</w:t>
      </w:r>
      <w:proofErr w:type="spellEnd"/>
      <w:r>
        <w:t>(</w:t>
      </w:r>
      <w:proofErr w:type="gramEnd"/>
      <w:r>
        <w:t>)</w:t>
      </w:r>
    </w:p>
    <w:p w14:paraId="113C43D9" w14:textId="77777777" w:rsidR="000D1657" w:rsidRDefault="000D1657" w:rsidP="000D1657">
      <w:r>
        <w:t xml:space="preserve">    elif MAIN_MODE == "</w:t>
      </w:r>
      <w:proofErr w:type="spellStart"/>
      <w:r>
        <w:t>interactive_only</w:t>
      </w:r>
      <w:proofErr w:type="spellEnd"/>
      <w:r>
        <w:t>":</w:t>
      </w:r>
    </w:p>
    <w:p w14:paraId="50038890" w14:textId="77777777" w:rsidR="000D1657" w:rsidRDefault="000D1657" w:rsidP="000D1657">
      <w:r>
        <w:t xml:space="preserve">        </w:t>
      </w:r>
      <w:proofErr w:type="spellStart"/>
      <w:r>
        <w:t>interactive_</w:t>
      </w:r>
      <w:proofErr w:type="gramStart"/>
      <w:r>
        <w:t>mode</w:t>
      </w:r>
      <w:proofErr w:type="spellEnd"/>
      <w:r>
        <w:t>(</w:t>
      </w:r>
      <w:proofErr w:type="gramEnd"/>
      <w:r>
        <w:t>)</w:t>
      </w:r>
    </w:p>
    <w:p w14:paraId="329AE703" w14:textId="77777777" w:rsidR="000D1657" w:rsidRDefault="000D1657" w:rsidP="000D1657">
      <w:r>
        <w:t xml:space="preserve">    elif MAIN_MODE == "</w:t>
      </w:r>
      <w:proofErr w:type="spellStart"/>
      <w:r>
        <w:t>tests_only</w:t>
      </w:r>
      <w:proofErr w:type="spellEnd"/>
      <w:r>
        <w:t>":</w:t>
      </w:r>
    </w:p>
    <w:p w14:paraId="7B9D2ABD" w14:textId="77777777" w:rsidR="000D1657" w:rsidRDefault="000D1657" w:rsidP="000D1657">
      <w:r>
        <w:t xml:space="preserve">        </w:t>
      </w:r>
      <w:proofErr w:type="spellStart"/>
      <w:r>
        <w:t>run_</w:t>
      </w:r>
      <w:proofErr w:type="gramStart"/>
      <w:r>
        <w:t>tests</w:t>
      </w:r>
      <w:proofErr w:type="spellEnd"/>
      <w:r>
        <w:t>(</w:t>
      </w:r>
      <w:proofErr w:type="gramEnd"/>
      <w:r>
        <w:t>)</w:t>
      </w:r>
    </w:p>
    <w:p w14:paraId="577D8DE5" w14:textId="77777777" w:rsidR="000D1657" w:rsidRDefault="000D1657" w:rsidP="000D1657">
      <w:r>
        <w:t xml:space="preserve">    else:</w:t>
      </w:r>
    </w:p>
    <w:p w14:paraId="30E333A7" w14:textId="4D2824DE" w:rsidR="00741BB6" w:rsidRDefault="000D1657" w:rsidP="000D1657">
      <w:r>
        <w:t xml:space="preserve">        </w:t>
      </w:r>
      <w:proofErr w:type="gramStart"/>
      <w:r>
        <w:t>print(</w:t>
      </w:r>
      <w:proofErr w:type="gramEnd"/>
      <w:r>
        <w:t xml:space="preserve">"Invalid MAIN_MODE. Set MAIN_MODE to one of: </w:t>
      </w:r>
      <w:proofErr w:type="spellStart"/>
      <w:r>
        <w:t>tests_then_interactive</w:t>
      </w:r>
      <w:proofErr w:type="spellEnd"/>
      <w:r>
        <w:t xml:space="preserve">, </w:t>
      </w:r>
      <w:proofErr w:type="spellStart"/>
      <w:r>
        <w:t>interactive_only</w:t>
      </w:r>
      <w:proofErr w:type="spellEnd"/>
      <w:r>
        <w:t xml:space="preserve">, </w:t>
      </w:r>
      <w:proofErr w:type="spellStart"/>
      <w:r>
        <w:t>tests_only</w:t>
      </w:r>
      <w:proofErr w:type="spellEnd"/>
      <w:r>
        <w:t>")</w:t>
      </w:r>
    </w:p>
    <w:p w14:paraId="00159C2B" w14:textId="5814CAE0" w:rsidR="00420D1D" w:rsidRDefault="00420D1D" w:rsidP="000D1657"/>
    <w:p w14:paraId="6131A4AD" w14:textId="77777777" w:rsidR="00420D1D" w:rsidRPr="00420D1D" w:rsidRDefault="00420D1D" w:rsidP="00420D1D">
      <w:pPr>
        <w:pStyle w:val="Heading3"/>
        <w:rPr>
          <w:rFonts w:ascii="Arial Black" w:hAnsi="Arial Black"/>
          <w:sz w:val="24"/>
          <w:szCs w:val="24"/>
        </w:rPr>
      </w:pPr>
      <w:r w:rsidRPr="00420D1D">
        <w:rPr>
          <w:rStyle w:val="Strong"/>
          <w:rFonts w:ascii="Arial Black" w:hAnsi="Arial Black"/>
          <w:b/>
          <w:bCs/>
          <w:sz w:val="24"/>
          <w:szCs w:val="24"/>
        </w:rPr>
        <w:t>Summary</w:t>
      </w:r>
    </w:p>
    <w:p w14:paraId="48877BCE" w14:textId="77777777" w:rsidR="00420D1D" w:rsidRDefault="00420D1D" w:rsidP="00420D1D">
      <w:pPr>
        <w:pStyle w:val="NormalWeb"/>
      </w:pPr>
      <w:r>
        <w:t xml:space="preserve">This program ensures </w:t>
      </w:r>
      <w:r>
        <w:rPr>
          <w:rStyle w:val="Strong"/>
        </w:rPr>
        <w:t>security and correctness</w:t>
      </w:r>
      <w:r>
        <w:t xml:space="preserve"> by:</w:t>
      </w:r>
    </w:p>
    <w:p w14:paraId="10A56A73" w14:textId="77777777" w:rsidR="00420D1D" w:rsidRDefault="00420D1D" w:rsidP="00420D1D">
      <w:pPr>
        <w:pStyle w:val="NormalWeb"/>
        <w:numPr>
          <w:ilvl w:val="0"/>
          <w:numId w:val="10"/>
        </w:numPr>
      </w:pPr>
      <w:r>
        <w:t>Requiring a PIN for all money operations.</w:t>
      </w:r>
    </w:p>
    <w:p w14:paraId="34F184BC" w14:textId="77777777" w:rsidR="00420D1D" w:rsidRDefault="00420D1D" w:rsidP="00420D1D">
      <w:pPr>
        <w:pStyle w:val="NormalWeb"/>
        <w:numPr>
          <w:ilvl w:val="0"/>
          <w:numId w:val="10"/>
        </w:numPr>
      </w:pPr>
      <w:r>
        <w:t>Storing PINs in hashed form.</w:t>
      </w:r>
    </w:p>
    <w:p w14:paraId="307DFAA9" w14:textId="77777777" w:rsidR="00420D1D" w:rsidRDefault="00420D1D" w:rsidP="00420D1D">
      <w:pPr>
        <w:pStyle w:val="NormalWeb"/>
        <w:numPr>
          <w:ilvl w:val="0"/>
          <w:numId w:val="10"/>
        </w:numPr>
      </w:pPr>
      <w:r>
        <w:t>Validating user input (age, amount, PIN).</w:t>
      </w:r>
    </w:p>
    <w:p w14:paraId="6C06017B" w14:textId="77777777" w:rsidR="00420D1D" w:rsidRDefault="00420D1D" w:rsidP="00420D1D">
      <w:pPr>
        <w:pStyle w:val="NormalWeb"/>
        <w:numPr>
          <w:ilvl w:val="0"/>
          <w:numId w:val="10"/>
        </w:numPr>
      </w:pPr>
      <w:r>
        <w:t>Preventing invalid transactions or underage account creation.</w:t>
      </w:r>
    </w:p>
    <w:p w14:paraId="3D73AE97" w14:textId="77777777" w:rsidR="00420D1D" w:rsidRDefault="00420D1D" w:rsidP="00420D1D">
      <w:pPr>
        <w:pStyle w:val="NormalWeb"/>
        <w:numPr>
          <w:ilvl w:val="0"/>
          <w:numId w:val="10"/>
        </w:numPr>
      </w:pPr>
      <w:r>
        <w:t>Keeping a full record of every transaction.</w:t>
      </w:r>
    </w:p>
    <w:p w14:paraId="34BF9828" w14:textId="77777777" w:rsidR="00420D1D" w:rsidRPr="00420D1D" w:rsidRDefault="00420D1D" w:rsidP="000D1657">
      <w:pPr>
        <w:rPr>
          <w:b/>
          <w:bCs/>
        </w:rPr>
      </w:pPr>
    </w:p>
    <w:sectPr w:rsidR="00420D1D" w:rsidRPr="00420D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A812C6"/>
    <w:multiLevelType w:val="multilevel"/>
    <w:tmpl w:val="BE4A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77288"/>
    <w:multiLevelType w:val="multilevel"/>
    <w:tmpl w:val="527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57"/>
    <w:rsid w:val="000E3D99"/>
    <w:rsid w:val="0015074B"/>
    <w:rsid w:val="0029639D"/>
    <w:rsid w:val="00326F90"/>
    <w:rsid w:val="003D5362"/>
    <w:rsid w:val="00401726"/>
    <w:rsid w:val="0041661F"/>
    <w:rsid w:val="00420D1D"/>
    <w:rsid w:val="00560EF2"/>
    <w:rsid w:val="00741BB6"/>
    <w:rsid w:val="00773526"/>
    <w:rsid w:val="009B5628"/>
    <w:rsid w:val="00A21666"/>
    <w:rsid w:val="00AA1D8D"/>
    <w:rsid w:val="00B47730"/>
    <w:rsid w:val="00CB0664"/>
    <w:rsid w:val="00F60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C68E4"/>
  <w14:defaultImageDpi w14:val="300"/>
  <w15:docId w15:val="{89E3EFA3-7F88-46A0-9FDC-DD71AD39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2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E3D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3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2804</Words>
  <Characters>15987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vidhyanandh</cp:lastModifiedBy>
  <cp:revision>6</cp:revision>
  <dcterms:created xsi:type="dcterms:W3CDTF">2013-12-23T23:15:00Z</dcterms:created>
  <dcterms:modified xsi:type="dcterms:W3CDTF">2025-11-12T08:07:00Z</dcterms:modified>
  <cp:category/>
</cp:coreProperties>
</file>